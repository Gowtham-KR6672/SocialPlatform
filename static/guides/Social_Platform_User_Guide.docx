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988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8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Social Platform</w:t>
      </w:r>
    </w:p>
    <w:p>
      <w:pPr>
        <w:spacing w:after="360"/>
        <w:jc w:val="center"/>
      </w:pPr>
      <w:r>
        <w:rPr>
          <w:b w:val="0"/>
          <w:color w:val="5A36F0"/>
          <w:sz w:val="40"/>
        </w:rPr>
        <w:t>User Guide</w:t>
      </w:r>
    </w:p>
    <w:p>
      <w:pPr>
        <w:spacing w:after="80"/>
        <w:jc w:val="center"/>
      </w:pPr>
      <w:r>
        <w:rPr>
          <w:b w:val="0"/>
          <w:color w:val="5C5C78"/>
          <w:sz w:val="25"/>
        </w:rPr>
        <w:t>What every option in the menu is for — and how to use it, step by step.</w:t>
      </w:r>
    </w:p>
    <w:p>
      <w:pPr>
        <w:spacing w:after="1800"/>
        <w:jc w:val="center"/>
      </w:pPr>
      <w:r>
        <w:rPr>
          <w:b w:val="0"/>
          <w:color w:val="5C5C78"/>
          <w:sz w:val="22"/>
        </w:rPr>
        <w:t>For SuperAdmins, client accounts and their Sub-Users</w:t>
      </w:r>
    </w:p>
    <w:p>
      <w:pPr>
        <w:jc w:val="center"/>
      </w:pPr>
      <w:r>
        <w:rPr>
          <w:b w:val="0"/>
          <w:color w:val="5C5C78"/>
          <w:sz w:val="21"/>
        </w:rPr>
        <w:t>September 2026</w:t>
      </w:r>
    </w:p>
    <w:p>
      <w:pPr>
        <w:pStyle w:val="Heading1"/>
        <w:pageBreakBefore/>
      </w:pPr>
      <w:r>
        <w:t>How this guide works</w:t>
      </w:r>
    </w:p>
    <w:p>
      <w:r>
        <w:rPr>
          <w:b w:val="0"/>
        </w:rPr>
        <w:t xml:space="preserve">Social Platform lets an agency plan, produce, publish and measure social media content for many clients from one dashboard. The menu on the left has two groups: </w:t>
      </w:r>
      <w:r>
        <w:rPr>
          <w:b/>
        </w:rPr>
        <w:t>Workspace</w:t>
      </w:r>
      <w:r>
        <w:rPr>
          <w:b w:val="0"/>
        </w:rPr>
        <w:t xml:space="preserve"> (the daily work) and </w:t>
      </w:r>
      <w:r>
        <w:rPr>
          <w:b/>
        </w:rPr>
        <w:t>Account</w:t>
      </w:r>
      <w:r>
        <w:rPr>
          <w:b w:val="0"/>
        </w:rPr>
        <w:t xml:space="preserve"> (people, settings and history). Each section below explains one menu option: what it is for, the steps to use it, and tips.</w:t>
      </w:r>
    </w:p>
    <w:p>
      <w:pPr>
        <w:pStyle w:val="Heading2"/>
      </w:pPr>
      <w:r>
        <w:t>Who sees what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E1F0"/>
          <w:left w:val="single" w:sz="4" w:space="0" w:color="E3E1F0"/>
          <w:bottom w:val="single" w:sz="4" w:space="0" w:color="E3E1F0"/>
          <w:right w:val="single" w:sz="4" w:space="0" w:color="E3E1F0"/>
          <w:insideH w:val="single" w:sz="4" w:space="0" w:color="E3E1F0"/>
          <w:insideV w:val="single" w:sz="4" w:space="0" w:color="E3E1F0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381"/>
        <w:gridCol w:w="4706"/>
      </w:tblGrid>
      <w:tr>
        <w:tc>
          <w:tcPr>
            <w:tcW w:type="dxa" w:w="2381"/>
            <w:shd w:val="clear" w:color="auto" w:fill="5A36F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030"/>
            <w:shd w:val="clear" w:color="auto" w:fill="5A36F0"/>
          </w:tcPr>
          <w:p>
            <w:r>
              <w:rPr>
                <w:b/>
                <w:color w:val="FFFFFF"/>
              </w:rPr>
              <w:t>What they do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SuperAdmin</w:t>
            </w:r>
          </w:p>
        </w:tc>
        <w:tc>
          <w:tcPr>
            <w:tcW w:type="dxa" w:w="7030"/>
          </w:tcPr>
          <w:p>
            <w:r>
              <w:t>Runs the platform. Sees every client, sets up the social apps and the AI provider once for everyone, manages client logins, closes public sign-up.</w:t>
            </w:r>
          </w:p>
        </w:tc>
      </w:tr>
      <w:tr>
        <w:tc>
          <w:tcPr>
            <w:tcW w:type="dxa" w:w="2381"/>
            <w:shd w:val="clear" w:color="auto" w:fill="F7F6FC"/>
          </w:tcPr>
          <w:p>
            <w:r>
              <w:rPr>
                <w:b/>
              </w:rPr>
              <w:t>Client (account owner)</w:t>
            </w:r>
          </w:p>
        </w:tc>
        <w:tc>
          <w:tcPr>
            <w:tcW w:type="dxa" w:w="7030"/>
            <w:shd w:val="clear" w:color="auto" w:fill="F7F6FC"/>
          </w:tcPr>
          <w:p>
            <w:r>
              <w:t>Has a private workspace. Connects their own social accounts, creates and approves posts, adds brands and Sub-Users. Never sees other clients.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Sub-User</w:t>
            </w:r>
          </w:p>
        </w:tc>
        <w:tc>
          <w:tcPr>
            <w:tcW w:type="dxa" w:w="7030"/>
          </w:tcPr>
          <w:p>
            <w:r>
              <w:t>Works inside a client's workspace — for example an editor or a social media manager — with the permissions the owner gives them.</w:t>
            </w:r>
          </w:p>
        </w:tc>
      </w:tr>
    </w:tbl>
    <w:p/>
    <w:p>
      <w:pPr>
        <w:pStyle w:val="Heading2"/>
      </w:pPr>
      <w:r>
        <w:t>The typical workflow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/>
        </w:rPr>
        <w:t>Setup</w:t>
      </w:r>
      <w:r>
        <w:rPr>
          <w:b w:val="0"/>
        </w:rPr>
        <w:t xml:space="preserve"> — connect the social accounts (and, as SuperAdmin, the social apps and the AI provider).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/>
        </w:rPr>
        <w:t>Input</w:t>
      </w:r>
      <w:r>
        <w:rPr>
          <w:b w:val="0"/>
        </w:rPr>
        <w:t xml:space="preserve"> — the team uploads raw videos and tracks editing from Input → Processing → Completed.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/>
        </w:rPr>
        <w:t>Calendar</w:t>
      </w:r>
      <w:r>
        <w:rPr>
          <w:b w:val="0"/>
        </w:rPr>
        <w:t xml:space="preserve"> — create the post on a date, let the AI write the caption, push it to review and get it approved.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/>
        </w:rPr>
        <w:t>Queue</w:t>
      </w:r>
      <w:r>
        <w:rPr>
          <w:b w:val="0"/>
        </w:rPr>
        <w:t xml:space="preserve"> — or drop approved posts into your weekly posting slots automatically.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/>
        </w:rPr>
        <w:t>Published</w:t>
      </w:r>
      <w:r>
        <w:rPr>
          <w:b w:val="0"/>
        </w:rPr>
        <w:t xml:space="preserve"> — see every post that went live, with links and live stats.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6.</w:t>
        <w:tab/>
      </w:r>
      <w:r>
        <w:rPr>
          <w:b/>
        </w:rPr>
        <w:t>Inbox</w:t>
      </w:r>
      <w:r>
        <w:rPr>
          <w:b w:val="0"/>
        </w:rPr>
        <w:t xml:space="preserve"> — reply to comments and direct messages from one place.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7.</w:t>
        <w:tab/>
      </w:r>
      <w:r>
        <w:rPr>
          <w:b/>
        </w:rPr>
        <w:t>Analytics</w:t>
      </w:r>
      <w:r>
        <w:rPr>
          <w:b w:val="0"/>
        </w:rPr>
        <w:t xml:space="preserve"> and </w:t>
      </w:r>
      <w:r>
        <w:rPr>
          <w:b/>
        </w:rPr>
        <w:t>Reports</w:t>
      </w:r>
      <w:r>
        <w:rPr>
          <w:b w:val="0"/>
        </w:rPr>
        <w:t xml:space="preserve"> — measure results and send the client a branded monthly PDF.</w:t>
      </w:r>
    </w:p>
    <w:p>
      <w:pPr>
        <w:pStyle w:val="Heading1"/>
      </w:pPr>
      <w:r>
        <w:t>All menu options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E1F0"/>
          <w:left w:val="single" w:sz="4" w:space="0" w:color="E3E1F0"/>
          <w:bottom w:val="single" w:sz="4" w:space="0" w:color="E3E1F0"/>
          <w:right w:val="single" w:sz="4" w:space="0" w:color="E3E1F0"/>
          <w:insideH w:val="single" w:sz="4" w:space="0" w:color="E3E1F0"/>
          <w:insideV w:val="single" w:sz="4" w:space="0" w:color="E3E1F0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5A36F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68"/>
            <w:shd w:val="clear" w:color="auto" w:fill="5A36F0"/>
          </w:tcPr>
          <w:p>
            <w:r>
              <w:rPr>
                <w:b/>
                <w:color w:val="FFFFFF"/>
              </w:rPr>
              <w:t>Menu option</w:t>
            </w:r>
          </w:p>
        </w:tc>
        <w:tc>
          <w:tcPr>
            <w:tcW w:type="dxa" w:w="6576"/>
            <w:shd w:val="clear" w:color="auto" w:fill="5A36F0"/>
          </w:tcPr>
          <w:p>
            <w:r>
              <w:rPr>
                <w:b/>
                <w:color w:val="FFFFFF"/>
              </w:rPr>
              <w:t>What it is for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Input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</w:tcPr>
          <w:p>
            <w:r>
              <w:t>Track video production: upload raw videos, move them from Input to Processing to Completed.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2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Calendar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  <w:shd w:val="clear" w:color="auto" w:fill="F7F6FC"/>
          </w:tcPr>
          <w:p>
            <w:r>
              <w:t>Create, AI-caption, review, approve, schedule and publish posts on dates.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Queue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</w:tcPr>
          <w:p>
            <w:r>
              <w:t>Weekly posting slots; approved posts drop into the next free slot automatically.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4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Published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  <w:shd w:val="clear" w:color="auto" w:fill="F7F6FC"/>
          </w:tcPr>
          <w:p>
            <w:r>
              <w:t>Every live post with per-platform links, stats and latest comments.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Analytics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</w:tcPr>
          <w:p>
            <w:r>
              <w:t>Views, engagement and follower growth; PDF and monthly reports.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6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Inbox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  <w:shd w:val="clear" w:color="auto" w:fill="F7F6FC"/>
          </w:tcPr>
          <w:p>
            <w:r>
              <w:t>All comments and Instagram / Facebook messages; reply with AI suggestions.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7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Content Writing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</w:tcPr>
          <w:p>
            <w:r>
              <w:t>AI writes full content (articles, scripts, captions) from a title.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8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Library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  <w:shd w:val="clear" w:color="auto" w:fill="F7F6FC"/>
          </w:tcPr>
          <w:p>
            <w:r>
              <w:t>Reusable media, caption templates and hashtag groups.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9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Link in bio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</w:tcPr>
          <w:p>
            <w:r>
              <w:t>Your link-in-bio page and click-tracked (UTM) links.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10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Reports</w:t>
            </w:r>
          </w:p>
          <w:p>
            <w:r>
              <w:rPr>
                <w:color w:val="5C5C78"/>
                <w:sz w:val="18"/>
              </w:rPr>
              <w:t>Workspace</w:t>
            </w:r>
          </w:p>
        </w:tc>
        <w:tc>
          <w:tcPr>
            <w:tcW w:type="dxa" w:w="6576"/>
            <w:shd w:val="clear" w:color="auto" w:fill="F7F6FC"/>
          </w:tcPr>
          <w:p>
            <w:r>
              <w:t>Production report: who uploaded and completed which video, and on time or not.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Team &amp; Brands</w:t>
            </w:r>
          </w:p>
          <w:p>
            <w:r>
              <w:rPr>
                <w:color w:val="5C5C78"/>
                <w:sz w:val="18"/>
              </w:rPr>
              <w:t>Account</w:t>
            </w:r>
          </w:p>
        </w:tc>
        <w:tc>
          <w:tcPr>
            <w:tcW w:type="dxa" w:w="6576"/>
          </w:tcPr>
          <w:p>
            <w:r>
              <w:t>Brands (clients), brand kit for the AI, permissions, client logins and Sub-Users.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12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Activity Log</w:t>
            </w:r>
          </w:p>
          <w:p>
            <w:r>
              <w:rPr>
                <w:color w:val="5C5C78"/>
                <w:sz w:val="18"/>
              </w:rPr>
              <w:t>Account</w:t>
            </w:r>
          </w:p>
        </w:tc>
        <w:tc>
          <w:tcPr>
            <w:tcW w:type="dxa" w:w="6576"/>
            <w:shd w:val="clear" w:color="auto" w:fill="F7F6FC"/>
          </w:tcPr>
          <w:p>
            <w:r>
              <w:t>Who did what, and when — searchable and exportable.</w:t>
            </w:r>
          </w:p>
        </w:tc>
      </w:tr>
      <w:tr>
        <w:tc>
          <w:tcPr>
            <w:tcW w:type="dxa" w:w="567"/>
          </w:tcPr>
          <w:p>
            <w:r>
              <w:rPr>
                <w:b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Notifications</w:t>
            </w:r>
          </w:p>
          <w:p>
            <w:r>
              <w:rPr>
                <w:color w:val="5C5C78"/>
                <w:sz w:val="18"/>
              </w:rPr>
              <w:t>Account</w:t>
            </w:r>
          </w:p>
        </w:tc>
        <w:tc>
          <w:tcPr>
            <w:tcW w:type="dxa" w:w="6576"/>
          </w:tcPr>
          <w:p>
            <w:r>
              <w:t>Alerts about posts, comments, approvals and connections.</w:t>
            </w:r>
          </w:p>
        </w:tc>
      </w:tr>
      <w:tr>
        <w:tc>
          <w:tcPr>
            <w:tcW w:type="dxa" w:w="567"/>
            <w:shd w:val="clear" w:color="auto" w:fill="F7F6FC"/>
          </w:tcPr>
          <w:p>
            <w:r>
              <w:rPr>
                <w:b/>
              </w:rPr>
              <w:t>14</w:t>
            </w:r>
          </w:p>
        </w:tc>
        <w:tc>
          <w:tcPr>
            <w:tcW w:type="dxa" w:w="2268"/>
            <w:shd w:val="clear" w:color="auto" w:fill="F7F6FC"/>
          </w:tcPr>
          <w:p>
            <w:r>
              <w:rPr>
                <w:b/>
              </w:rPr>
              <w:t>Setup</w:t>
            </w:r>
          </w:p>
          <w:p>
            <w:r>
              <w:rPr>
                <w:color w:val="5C5C78"/>
                <w:sz w:val="18"/>
              </w:rPr>
              <w:t>Account</w:t>
            </w:r>
          </w:p>
        </w:tc>
        <w:tc>
          <w:tcPr>
            <w:tcW w:type="dxa" w:w="6576"/>
            <w:shd w:val="clear" w:color="auto" w:fill="F7F6FC"/>
          </w:tcPr>
          <w:p>
            <w:r>
              <w:t>Connect platforms, AI provider, credentials, alerts and email.</w:t>
            </w:r>
          </w:p>
        </w:tc>
      </w:tr>
    </w:tbl>
    <w:p>
      <w:pPr>
        <w:pStyle w:val="Heading1"/>
        <w:pageBreakBefore/>
      </w:pPr>
      <w:r>
        <w:t>1. Input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 xml:space="preserve">The production board for your videos, like a simple Trello board with three columns: </w:t>
      </w:r>
      <w:r>
        <w:rPr>
          <w:b/>
        </w:rPr>
        <w:t>Input</w:t>
      </w:r>
      <w:r>
        <w:rPr>
          <w:b w:val="0"/>
        </w:rPr>
        <w:t xml:space="preserve"> (new videos), </w:t>
      </w:r>
      <w:r>
        <w:rPr>
          <w:b/>
        </w:rPr>
        <w:t>Processing</w:t>
      </w:r>
      <w:r>
        <w:rPr>
          <w:b w:val="0"/>
        </w:rPr>
        <w:t xml:space="preserve"> (being edited) and </w:t>
      </w:r>
      <w:r>
        <w:rPr>
          <w:b/>
        </w:rPr>
        <w:t>Completed</w:t>
      </w:r>
      <w:r>
        <w:rPr>
          <w:b w:val="0"/>
        </w:rPr>
        <w:t xml:space="preserve"> (ready to post). Use it when editors, designers and managers work on videos together before they become posts.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Upload Video</w:t>
      </w:r>
      <w:r>
        <w:rPr>
          <w:b w:val="0"/>
        </w:rPr>
        <w:t xml:space="preserve"> (top right), or drag video files onto the </w:t>
      </w:r>
      <w:r>
        <w:rPr>
          <w:b/>
        </w:rPr>
        <w:t>Input</w:t>
      </w:r>
      <w:r>
        <w:rPr>
          <w:b w:val="0"/>
        </w:rPr>
        <w:t xml:space="preserve"> column (“Drag &amp; drop videos here”).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Give the video a title and, if needed, a </w:t>
      </w:r>
      <w:r>
        <w:rPr>
          <w:b/>
        </w:rPr>
        <w:t>deadline</w:t>
      </w:r>
      <w:r>
        <w:rPr>
          <w:b w:val="0"/>
        </w:rPr>
        <w:t>. The card then shows a live countdown.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New cards appear in </w:t>
      </w:r>
      <w:r>
        <w:rPr>
          <w:b/>
        </w:rPr>
        <w:t>Input</w:t>
      </w:r>
      <w:r>
        <w:rPr>
          <w:b w:val="0"/>
        </w:rPr>
        <w:t xml:space="preserve"> tagged </w:t>
      </w:r>
      <w:r>
        <w:rPr>
          <w:b/>
        </w:rPr>
        <w:t>NEW</w:t>
      </w:r>
      <w:r>
        <w:rPr>
          <w:b w:val="0"/>
        </w:rPr>
        <w:t>, and your team is notified.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When someone starts editing, drag the card into </w:t>
      </w:r>
      <w:r>
        <w:rPr>
          <w:b/>
        </w:rPr>
        <w:t>Processing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While a video is in Processing, click </w:t>
      </w:r>
      <w:r>
        <w:rPr>
          <w:b/>
        </w:rPr>
        <w:t>Chat updates</w:t>
      </w:r>
      <w:r>
        <w:rPr>
          <w:b w:val="0"/>
        </w:rPr>
        <w:t xml:space="preserve"> on the card to discuss progress. Unread messages show as a red badge.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6.</w:t>
        <w:tab/>
      </w:r>
      <w:r>
        <w:rPr>
          <w:b w:val="0"/>
        </w:rPr>
        <w:t xml:space="preserve">When the video is finished, click </w:t>
      </w:r>
      <w:r>
        <w:rPr>
          <w:b/>
        </w:rPr>
        <w:t>Mark Completed</w:t>
      </w:r>
      <w:r>
        <w:rPr>
          <w:b w:val="0"/>
        </w:rPr>
        <w:t xml:space="preserve"> (or drag the card to </w:t>
      </w:r>
      <w:r>
        <w:rPr>
          <w:b/>
        </w:rPr>
        <w:t>Completed</w:t>
      </w:r>
      <w:r>
        <w:rPr>
          <w:b w:val="0"/>
        </w:rPr>
        <w:t>). The app records who completed it and when.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7.</w:t>
        <w:tab/>
      </w:r>
      <w:r>
        <w:rPr>
          <w:b w:val="0"/>
        </w:rPr>
        <w:t>Click any card to open its details: preview, description, hashtags, deadline and comments. Admins can edit these.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8.</w:t>
        <w:tab/>
      </w:r>
      <w:r>
        <w:rPr>
          <w:b w:val="0"/>
        </w:rPr>
        <w:t xml:space="preserve">Use the </w:t>
      </w:r>
      <w:r>
        <w:rPr>
          <w:b/>
        </w:rPr>
        <w:t>Last 7 / 30 / 90 days</w:t>
      </w:r>
      <w:r>
        <w:rPr>
          <w:b w:val="0"/>
        </w:rPr>
        <w:t xml:space="preserve"> selector to change the period of the three counters at the top, and </w:t>
      </w:r>
      <w:r>
        <w:rPr>
          <w:b/>
        </w:rPr>
        <w:t>Export</w:t>
      </w:r>
      <w:r>
        <w:rPr>
          <w:b w:val="0"/>
        </w:rPr>
        <w:t xml:space="preserve"> to download the board as a CSV file.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The counters show how many videos were added, are in progress and were completed, compared with the previous period.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</w:t>
            </w:r>
            <w:r>
              <w:rPr>
                <w:b/>
                <w:sz w:val="21"/>
              </w:rPr>
              <w:t>Remove</w:t>
            </w:r>
            <w:r>
              <w:rPr>
                <w:b w:val="0"/>
                <w:sz w:val="21"/>
              </w:rPr>
              <w:t xml:space="preserve"> deletes a card after you confirm.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Finished videos can then be uploaded as posts in the </w:t>
            </w:r>
            <w:r>
              <w:rPr>
                <w:b/>
                <w:sz w:val="21"/>
              </w:rPr>
              <w:t>Calendar</w:t>
            </w:r>
            <w:r>
              <w:rPr>
                <w:b w:val="0"/>
                <w:sz w:val="21"/>
              </w:rPr>
              <w:t>.</w:t>
            </w:r>
          </w:p>
        </w:tc>
      </w:tr>
    </w:tbl>
    <w:p>
      <w:pPr>
        <w:pStyle w:val="Heading1"/>
        <w:pageBreakBefore/>
      </w:pPr>
      <w:r>
        <w:t>2. Calendar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The heart of the dashboard. This is where posts are created on a date, captioned (by you or the AI), reviewed, approved, scheduled and published to one or more platforms.</w:t>
      </w:r>
    </w:p>
    <w:p>
      <w:pPr>
        <w:pStyle w:val="Heading2"/>
      </w:pPr>
      <w:r>
        <w:t>Create a post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Use the arrows to find the month, then click a </w:t>
      </w:r>
      <w:r>
        <w:rPr>
          <w:b/>
        </w:rPr>
        <w:t>day</w:t>
      </w:r>
      <w:r>
        <w:rPr>
          <w:b w:val="0"/>
        </w:rPr>
        <w:t xml:space="preserve"> (or </w:t>
      </w:r>
      <w:r>
        <w:rPr>
          <w:b/>
        </w:rPr>
        <w:t>Today</w:t>
      </w:r>
      <w:r>
        <w:rPr>
          <w:b w:val="0"/>
        </w:rPr>
        <w:t>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Under </w:t>
      </w:r>
      <w:r>
        <w:rPr>
          <w:b/>
        </w:rPr>
        <w:t>Publish to</w:t>
      </w:r>
      <w:r>
        <w:rPr>
          <w:b w:val="0"/>
        </w:rPr>
        <w:t>, select the platforms: Instagram, Facebook, YouTube, X, LinkedIn, Threads, TikTok or Pinterest.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Drag and drop videos or images into the box (several images become a carousel) and click </w:t>
      </w:r>
      <w:r>
        <w:rPr>
          <w:b/>
        </w:rPr>
        <w:t>Upload</w:t>
      </w:r>
      <w:r>
        <w:rPr>
          <w:b w:val="0"/>
        </w:rPr>
        <w:t xml:space="preserve"> — or click </w:t>
      </w:r>
      <w:r>
        <w:rPr>
          <w:b/>
        </w:rPr>
        <w:t>Text post</w:t>
      </w:r>
      <w:r>
        <w:rPr>
          <w:b w:val="0"/>
        </w:rPr>
        <w:t xml:space="preserve"> for a text-only post.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Click </w:t>
      </w:r>
      <w:r>
        <w:rPr>
          <w:b/>
        </w:rPr>
        <w:t>Generate with AI</w:t>
      </w:r>
      <w:r>
        <w:rPr>
          <w:b w:val="0"/>
        </w:rPr>
        <w:t xml:space="preserve">. The AI looks at the video and writes a </w:t>
      </w:r>
      <w:r>
        <w:rPr>
          <w:b/>
        </w:rPr>
        <w:t>title, caption, description and hashtags</w:t>
      </w:r>
      <w:r>
        <w:rPr>
          <w:b w:val="0"/>
        </w:rPr>
        <w:t>. (This needs an AI provider in Setup.)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Click </w:t>
      </w:r>
      <w:r>
        <w:rPr>
          <w:b/>
        </w:rPr>
        <w:t>Edit post</w:t>
      </w:r>
      <w:r>
        <w:rPr>
          <w:b w:val="0"/>
        </w:rPr>
        <w:t xml:space="preserve"> to fine-tune everything, then </w:t>
      </w:r>
      <w:r>
        <w:rPr>
          <w:b/>
        </w:rPr>
        <w:t>Save post</w:t>
      </w:r>
      <w:r>
        <w:rPr>
          <w:b w:val="0"/>
        </w:rPr>
        <w:t xml:space="preserve"> (see the next list).</w:t>
      </w:r>
    </w:p>
    <w:p>
      <w:pPr>
        <w:pStyle w:val="Heading2"/>
      </w:pPr>
      <w:r>
        <w:t>What you can change in “Edit post”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/>
        </w:rPr>
        <w:t>Content:</w:t>
      </w:r>
      <w:r>
        <w:rPr>
          <w:b w:val="0"/>
        </w:rPr>
        <w:t xml:space="preserve"> title, master caption, description (used on YouTube, Facebook, LinkedIn and Pinterest) and hashtags. </w:t>
      </w:r>
      <w:r>
        <w:rPr>
          <w:b/>
        </w:rPr>
        <w:t>Insert template</w:t>
      </w:r>
      <w:r>
        <w:rPr>
          <w:b w:val="0"/>
        </w:rPr>
        <w:t xml:space="preserve"> and </w:t>
      </w:r>
      <w:r>
        <w:rPr>
          <w:b/>
        </w:rPr>
        <w:t>Insert hashtags</w:t>
      </w:r>
      <w:r>
        <w:rPr>
          <w:b w:val="0"/>
        </w:rPr>
        <w:t xml:space="preserve"> pull from the Library.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/>
        </w:rPr>
        <w:t>Website link and campaign name:</w:t>
      </w:r>
      <w:r>
        <w:rPr>
          <w:b w:val="0"/>
        </w:rPr>
        <w:t xml:space="preserve"> each platform gets its own tracked short link, so you can see which post and platform sent visitors.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/>
        </w:rPr>
        <w:t>Platforms &amp; format:</w:t>
      </w:r>
      <w:r>
        <w:rPr>
          <w:b w:val="0"/>
        </w:rPr>
        <w:t xml:space="preserve"> post type (Reel, feed post, Story, YouTube Short), YouTube title and privacy.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/>
        </w:rPr>
        <w:t>Captions per platform:</w:t>
      </w:r>
      <w:r>
        <w:rPr>
          <w:b w:val="0"/>
        </w:rPr>
        <w:t xml:space="preserve"> each platform has its own length and style; click </w:t>
      </w:r>
      <w:r>
        <w:rPr>
          <w:b/>
        </w:rPr>
        <w:t>Adapt with AI</w:t>
      </w:r>
      <w:r>
        <w:rPr>
          <w:b w:val="0"/>
        </w:rPr>
        <w:t xml:space="preserve"> to rewrite the caption for each one.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/>
        </w:rPr>
        <w:t>Media checks:</w:t>
      </w:r>
      <w:r>
        <w:rPr>
          <w:b w:val="0"/>
        </w:rPr>
        <w:t xml:space="preserve"> warnings about size, length or format for each platform, and the </w:t>
      </w:r>
      <w:r>
        <w:rPr>
          <w:b/>
        </w:rPr>
        <w:t>cover / thumbnail</w:t>
      </w:r>
      <w:r>
        <w:rPr>
          <w:b w:val="0"/>
        </w:rPr>
        <w:t xml:space="preserve"> image.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6.</w:t>
        <w:tab/>
      </w:r>
      <w:r>
        <w:rPr>
          <w:b/>
        </w:rPr>
        <w:t>Schedule:</w:t>
      </w:r>
      <w:r>
        <w:rPr>
          <w:b w:val="0"/>
        </w:rPr>
        <w:t xml:space="preserve"> date, time (in your time zone), </w:t>
      </w:r>
      <w:r>
        <w:rPr>
          <w:b/>
        </w:rPr>
        <w:t>Evergreen re-share</w:t>
      </w:r>
      <w:r>
        <w:rPr>
          <w:b w:val="0"/>
        </w:rPr>
        <w:t xml:space="preserve"> (post it again every 14–90 days) and </w:t>
      </w:r>
      <w:r>
        <w:rPr>
          <w:b/>
        </w:rPr>
        <w:t>Auto-publish</w:t>
      </w:r>
      <w:r>
        <w:rPr>
          <w:b w:val="0"/>
        </w:rPr>
        <w:t xml:space="preserve"> once approved.</w:t>
      </w:r>
    </w:p>
    <w:p>
      <w:pPr>
        <w:pStyle w:val="Heading2"/>
      </w:pPr>
      <w:r>
        <w:t>Review, approve and publish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Push to review</w:t>
      </w:r>
      <w:r>
        <w:rPr>
          <w:b w:val="0"/>
        </w:rPr>
        <w:t>. The post status changes to “Submitted”.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An approver (SuperAdmin, account owner, or a Sub-User with approval rights) clicks </w:t>
      </w:r>
      <w:r>
        <w:rPr>
          <w:b/>
        </w:rPr>
        <w:t>Approve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Optional: click </w:t>
      </w:r>
      <w:r>
        <w:rPr>
          <w:b/>
        </w:rPr>
        <w:t>Client review link</w:t>
      </w:r>
      <w:r>
        <w:rPr>
          <w:b w:val="0"/>
        </w:rPr>
        <w:t xml:space="preserve"> and send it to your client. They can approve or comment without logging in.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An approved post publishes by itself at its date and time (if Auto-publish is on). You can also click </w:t>
      </w:r>
      <w:r>
        <w:rPr>
          <w:b/>
        </w:rPr>
        <w:t>Publish now</w:t>
      </w:r>
      <w:r>
        <w:rPr>
          <w:b w:val="0"/>
        </w:rPr>
        <w:t xml:space="preserve"> or </w:t>
      </w:r>
      <w:r>
        <w:rPr>
          <w:b/>
        </w:rPr>
        <w:t>Add to queue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Watch the </w:t>
      </w:r>
      <w:r>
        <w:rPr>
          <w:b/>
        </w:rPr>
        <w:t>Publishing status</w:t>
      </w:r>
      <w:r>
        <w:rPr>
          <w:b w:val="0"/>
        </w:rPr>
        <w:t xml:space="preserve"> panel on the right. Each platform shows as published or failed; click </w:t>
      </w:r>
      <w:r>
        <w:rPr>
          <w:b/>
        </w:rPr>
        <w:t>Retry</w:t>
      </w:r>
      <w:r>
        <w:rPr>
          <w:b w:val="0"/>
        </w:rPr>
        <w:t xml:space="preserve"> on a failure.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6.</w:t>
        <w:tab/>
      </w:r>
      <w:r>
        <w:rPr>
          <w:b w:val="0"/>
        </w:rPr>
        <w:t xml:space="preserve">To reschedule, drag the post to another day, or click </w:t>
      </w:r>
      <w:r>
        <w:rPr>
          <w:b/>
        </w:rPr>
        <w:t>Change date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</w:t>
            </w:r>
            <w:r>
              <w:rPr>
                <w:b/>
                <w:sz w:val="21"/>
              </w:rPr>
              <w:t>Bulk upload</w:t>
            </w:r>
            <w:r>
              <w:rPr>
                <w:b w:val="0"/>
                <w:sz w:val="21"/>
              </w:rPr>
              <w:t xml:space="preserve"> adds many posts at once and can spread them across days.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The </w:t>
            </w:r>
            <w:r>
              <w:rPr>
                <w:b/>
                <w:sz w:val="21"/>
              </w:rPr>
              <w:t>Past due</w:t>
            </w:r>
            <w:r>
              <w:rPr>
                <w:b w:val="0"/>
                <w:sz w:val="21"/>
              </w:rPr>
              <w:t xml:space="preserve"> and </w:t>
            </w:r>
            <w:r>
              <w:rPr>
                <w:b/>
                <w:sz w:val="21"/>
              </w:rPr>
              <w:t>Published</w:t>
            </w:r>
            <w:r>
              <w:rPr>
                <w:b w:val="0"/>
                <w:sz w:val="21"/>
              </w:rPr>
              <w:t xml:space="preserve"> counters show what needs attention.</w:t>
            </w:r>
          </w:p>
        </w:tc>
      </w:tr>
    </w:tbl>
    <w:p>
      <w:pPr>
        <w:pStyle w:val="Heading1"/>
        <w:pageBreakBefore/>
      </w:pPr>
      <w:r>
        <w:t>3. Queue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A weekly posting schedule. Instead of choosing a time for every post, you set time slots once (for example Monday 10:00) and approved posts fill the next free slot.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Under </w:t>
      </w:r>
      <w:r>
        <w:rPr>
          <w:b/>
        </w:rPr>
        <w:t>Weekly slots</w:t>
      </w:r>
      <w:r>
        <w:rPr>
          <w:b w:val="0"/>
        </w:rPr>
        <w:t xml:space="preserve">, choose a day and a time and click </w:t>
      </w:r>
      <w:r>
        <w:rPr>
          <w:b/>
        </w:rPr>
        <w:t>Add slot</w:t>
      </w:r>
      <w:r>
        <w:rPr>
          <w:b w:val="0"/>
        </w:rPr>
        <w:t xml:space="preserve"> — or click </w:t>
      </w:r>
      <w:r>
        <w:rPr>
          <w:b/>
        </w:rPr>
        <w:t>Use a starter schedule</w:t>
      </w:r>
      <w:r>
        <w:rPr>
          <w:b w:val="0"/>
        </w:rPr>
        <w:t xml:space="preserve"> (Mon / Wed / Fri 10:00 and Tue / Thu 18:00).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Look at </w:t>
      </w:r>
      <w:r>
        <w:rPr>
          <w:b/>
        </w:rPr>
        <w:t>Best times to post</w:t>
      </w:r>
      <w:r>
        <w:rPr>
          <w:b w:val="0"/>
        </w:rPr>
        <w:t xml:space="preserve"> for suggestions per platform. Once a platform has 5 or more real published posts, the suggestions are based on your own engagement.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In the Calendar, click </w:t>
      </w:r>
      <w:r>
        <w:rPr>
          <w:b/>
        </w:rPr>
        <w:t>Add to queue</w:t>
      </w:r>
      <w:r>
        <w:rPr>
          <w:b w:val="0"/>
        </w:rPr>
        <w:t xml:space="preserve"> on an approved post — it goes into the next free slot.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Or click </w:t>
      </w:r>
      <w:r>
        <w:rPr>
          <w:b/>
        </w:rPr>
        <w:t>Fill queue with approved posts</w:t>
      </w:r>
      <w:r>
        <w:rPr>
          <w:b w:val="0"/>
        </w:rPr>
        <w:t xml:space="preserve"> to place every approved, unscheduled post at once.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Check the </w:t>
      </w:r>
      <w:r>
        <w:rPr>
          <w:b/>
        </w:rPr>
        <w:t>Upcoming</w:t>
      </w:r>
      <w:r>
        <w:rPr>
          <w:b w:val="0"/>
        </w:rPr>
        <w:t xml:space="preserve"> list to see what will go out and when.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Times use your own time zone.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If some posts didn't fit, add more slots and click Fill queue again.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</w:t>
            </w:r>
            <w:r>
              <w:rPr>
                <w:b/>
                <w:sz w:val="21"/>
              </w:rPr>
              <w:t>Bulk upload</w:t>
            </w:r>
            <w:r>
              <w:rPr>
                <w:b w:val="0"/>
                <w:sz w:val="21"/>
              </w:rPr>
              <w:t xml:space="preserve"> is also available from this page.</w:t>
            </w:r>
          </w:p>
        </w:tc>
      </w:tr>
    </w:tbl>
    <w:p>
      <w:pPr>
        <w:pStyle w:val="Heading1"/>
        <w:pageBreakBefore/>
      </w:pPr>
      <w:r>
        <w:t>4. Published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A record of every post that went live, with its link on each platform, live statistics and the latest comments.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Open </w:t>
      </w:r>
      <w:r>
        <w:rPr>
          <w:b/>
        </w:rPr>
        <w:t>Published</w:t>
      </w:r>
      <w:r>
        <w:rPr>
          <w:b w:val="0"/>
        </w:rPr>
        <w:t xml:space="preserve"> to see all live posts, newest first. The counters show total posts, views, likes and comments.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Each post lists its platforms with </w:t>
      </w:r>
      <w:r>
        <w:rPr>
          <w:b/>
        </w:rPr>
        <w:t>views, likes, comments and shares</w:t>
      </w:r>
      <w:r>
        <w:rPr>
          <w:b w:val="0"/>
        </w:rPr>
        <w:t xml:space="preserve">. Click </w:t>
      </w:r>
      <w:r>
        <w:rPr>
          <w:b/>
        </w:rPr>
        <w:t>Open</w:t>
      </w:r>
      <w:r>
        <w:rPr>
          <w:b w:val="0"/>
        </w:rPr>
        <w:t xml:space="preserve"> to see the post on that platform.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Refresh stats</w:t>
      </w:r>
      <w:r>
        <w:rPr>
          <w:b w:val="0"/>
        </w:rPr>
        <w:t xml:space="preserve"> to fetch the latest numbers now (they also update automatically in the background).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If a platform failed, click </w:t>
      </w:r>
      <w:r>
        <w:rPr>
          <w:b/>
        </w:rPr>
        <w:t>Retry</w:t>
      </w:r>
      <w:r>
        <w:rPr>
          <w:b w:val="0"/>
        </w:rPr>
        <w:t xml:space="preserve"> next to it.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Click </w:t>
      </w:r>
      <w:r>
        <w:rPr>
          <w:b/>
        </w:rPr>
        <w:t>Preview</w:t>
      </w:r>
      <w:r>
        <w:rPr>
          <w:b w:val="0"/>
        </w:rPr>
        <w:t xml:space="preserve"> to watch the media, or </w:t>
      </w:r>
      <w:r>
        <w:rPr>
          <w:b/>
        </w:rPr>
        <w:t>Open inbox</w:t>
      </w:r>
      <w:r>
        <w:rPr>
          <w:b w:val="0"/>
        </w:rPr>
        <w:t xml:space="preserve"> to reply to the comments.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Posts brought in with </w:t>
            </w:r>
            <w:r>
              <w:rPr>
                <w:b/>
                <w:sz w:val="21"/>
              </w:rPr>
              <w:t>Import past posts</w:t>
            </w:r>
            <w:r>
              <w:rPr>
                <w:b w:val="0"/>
                <w:sz w:val="21"/>
              </w:rPr>
              <w:t xml:space="preserve"> (Setup) are marked </w:t>
            </w:r>
            <w:r>
              <w:rPr>
                <w:b/>
                <w:sz w:val="21"/>
              </w:rPr>
              <w:t>Imported</w:t>
            </w:r>
            <w:r>
              <w:rPr>
                <w:b w:val="0"/>
                <w:sz w:val="21"/>
              </w:rPr>
              <w:t>.</w:t>
            </w:r>
          </w:p>
        </w:tc>
      </w:tr>
    </w:tbl>
    <w:p>
      <w:pPr>
        <w:pStyle w:val="Heading1"/>
        <w:pageBreakBefore/>
      </w:pPr>
      <w:r>
        <w:t>5. Analytics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Measure how your content performs — per post and per account — and produce reports for clients.</w:t>
      </w:r>
    </w:p>
    <w:p>
      <w:pPr>
        <w:pStyle w:val="Heading2"/>
      </w:pPr>
      <w:r>
        <w:t>Posts view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>Choose the period (</w:t>
      </w:r>
      <w:r>
        <w:rPr>
          <w:b/>
        </w:rPr>
        <w:t>Last 7 / 30 / 90 days</w:t>
      </w:r>
      <w:r>
        <w:rPr>
          <w:b w:val="0"/>
        </w:rPr>
        <w:t>) and, if you like, one platform.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Read the totals: posts, views, likes, comments, shares and engagement rate.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>Use the charts to see views and engagement by publish date, and how the platforms compare.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Click </w:t>
      </w:r>
      <w:r>
        <w:rPr>
          <w:b/>
        </w:rPr>
        <w:t>Refresh stats</w:t>
      </w:r>
      <w:r>
        <w:rPr>
          <w:b w:val="0"/>
        </w:rPr>
        <w:t xml:space="preserve"> to update, </w:t>
      </w:r>
      <w:r>
        <w:rPr>
          <w:b/>
        </w:rPr>
        <w:t>PDF report</w:t>
      </w:r>
      <w:r>
        <w:rPr>
          <w:b w:val="0"/>
        </w:rPr>
        <w:t xml:space="preserve"> to download a report, or </w:t>
      </w:r>
      <w:r>
        <w:rPr>
          <w:b/>
        </w:rPr>
        <w:t>Email report</w:t>
      </w:r>
      <w:r>
        <w:rPr>
          <w:b w:val="0"/>
        </w:rPr>
        <w:t xml:space="preserve"> to send it.</w:t>
      </w:r>
    </w:p>
    <w:p>
      <w:pPr>
        <w:pStyle w:val="Heading2"/>
      </w:pPr>
      <w:r>
        <w:t>Accounts view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Accounts</w:t>
      </w:r>
      <w:r>
        <w:rPr>
          <w:b w:val="0"/>
        </w:rPr>
        <w:t xml:space="preserve"> at the top of the page.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Each connected account shows </w:t>
      </w:r>
      <w:r>
        <w:rPr>
          <w:b/>
        </w:rPr>
        <w:t>followers, growth, reach and profile views</w:t>
      </w:r>
      <w:r>
        <w:rPr>
          <w:b w:val="0"/>
        </w:rPr>
        <w:t>, with a follower chart.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Snapshots are taken every 6 hours; click </w:t>
      </w:r>
      <w:r>
        <w:rPr>
          <w:b/>
        </w:rPr>
        <w:t>Update now</w:t>
      </w:r>
      <w:r>
        <w:rPr>
          <w:b w:val="0"/>
        </w:rPr>
        <w:t xml:space="preserve"> to take one immediately.</w:t>
      </w:r>
    </w:p>
    <w:p>
      <w:pPr>
        <w:pStyle w:val="Heading2"/>
      </w:pPr>
      <w:r>
        <w:t>Monthly report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Monthly report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Choose the month.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Download PDF</w:t>
      </w:r>
      <w:r>
        <w:rPr>
          <w:b w:val="0"/>
        </w:rPr>
        <w:t xml:space="preserve">, or enter an email address and click </w:t>
      </w:r>
      <w:r>
        <w:rPr>
          <w:b/>
        </w:rPr>
        <w:t>Email</w:t>
      </w:r>
      <w:r>
        <w:rPr>
          <w:b w:val="0"/>
        </w:rPr>
        <w:t>. The PDF uses the logo and colours from the Brand kit and compares the month with the previous one.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On the 1st of every month, last month's report is emailed automatically to the report email set in </w:t>
            </w:r>
            <w:r>
              <w:rPr>
                <w:b/>
                <w:sz w:val="21"/>
              </w:rPr>
              <w:t>Setup → Alerts &amp; reports</w:t>
            </w:r>
            <w:r>
              <w:rPr>
                <w:b w:val="0"/>
                <w:sz w:val="21"/>
              </w:rPr>
              <w:t xml:space="preserve"> (needs an email server).</w:t>
            </w:r>
          </w:p>
        </w:tc>
      </w:tr>
    </w:tbl>
    <w:p>
      <w:pPr>
        <w:pStyle w:val="Heading1"/>
        <w:pageBreakBefore/>
      </w:pPr>
      <w:r>
        <w:t>6. Inbox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One place for all comments from your connected platforms, plus Instagram and Facebook direct messages, so nothing goes unanswered.</w:t>
      </w:r>
    </w:p>
    <w:p>
      <w:pPr>
        <w:pStyle w:val="Heading2"/>
      </w:pPr>
      <w:r>
        <w:t>Comments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Filter by </w:t>
      </w:r>
      <w:r>
        <w:rPr>
          <w:b/>
        </w:rPr>
        <w:t>New / Replied / Done / All</w:t>
      </w:r>
      <w:r>
        <w:rPr>
          <w:b w:val="0"/>
        </w:rPr>
        <w:t>, by platform and by sentiment (negative, neutral, positive).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Sync</w:t>
      </w:r>
      <w:r>
        <w:rPr>
          <w:b w:val="0"/>
        </w:rPr>
        <w:t xml:space="preserve"> to fetch the newest comments.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Type a reply — or click </w:t>
      </w:r>
      <w:r>
        <w:rPr>
          <w:b/>
        </w:rPr>
        <w:t>Suggest</w:t>
      </w:r>
      <w:r>
        <w:rPr>
          <w:b w:val="0"/>
        </w:rPr>
        <w:t xml:space="preserve"> to get three reply ideas written by the AI in your brand's tone, then click one.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Click </w:t>
      </w:r>
      <w:r>
        <w:rPr>
          <w:b/>
        </w:rPr>
        <w:t>Reply</w:t>
      </w:r>
      <w:r>
        <w:rPr>
          <w:b w:val="0"/>
        </w:rPr>
        <w:t>. The reply is posted on the platform itself.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Click </w:t>
      </w:r>
      <w:r>
        <w:rPr>
          <w:b/>
        </w:rPr>
        <w:t>Done</w:t>
      </w:r>
      <w:r>
        <w:rPr>
          <w:b w:val="0"/>
        </w:rPr>
        <w:t xml:space="preserve"> when a comment needs no more action, or the </w:t>
      </w:r>
      <w:r>
        <w:rPr>
          <w:b/>
        </w:rPr>
        <w:t>×</w:t>
      </w:r>
      <w:r>
        <w:rPr>
          <w:b w:val="0"/>
        </w:rPr>
        <w:t xml:space="preserve"> to hide it.</w:t>
      </w:r>
    </w:p>
    <w:p>
      <w:pPr>
        <w:pStyle w:val="Heading2"/>
      </w:pPr>
      <w:r>
        <w:t>Messages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Messages</w:t>
      </w:r>
      <w:r>
        <w:rPr>
          <w:b w:val="0"/>
        </w:rPr>
        <w:t xml:space="preserve"> at the top of the Inbox.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Sync messages</w:t>
      </w:r>
      <w:r>
        <w:rPr>
          <w:b w:val="0"/>
        </w:rPr>
        <w:t>, then open a conversation on the left.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Type your reply and click </w:t>
      </w:r>
      <w:r>
        <w:rPr>
          <w:b/>
        </w:rPr>
        <w:t>Send</w:t>
      </w:r>
      <w:r>
        <w:rPr>
          <w:b w:val="0"/>
        </w:rPr>
        <w:t>. Platforms only allow replies within 24 hours of the person's last message.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Negative comments are highlighted and trigger an alert.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While a Meta app is in Development mode, only comments from people with a role on the app are visible.</w:t>
            </w:r>
          </w:p>
        </w:tc>
      </w:tr>
    </w:tbl>
    <w:p>
      <w:pPr>
        <w:pStyle w:val="Heading1"/>
        <w:pageBreakBefore/>
      </w:pPr>
      <w:r>
        <w:t>7. Content Writing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The AI writes complete content — an article, a script, a long caption — from a title or topic, following your writing guidelines and brand kit.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Check the status at the top right shows </w:t>
      </w:r>
      <w:r>
        <w:rPr>
          <w:b/>
        </w:rPr>
        <w:t>AI Connected</w:t>
      </w:r>
      <w:r>
        <w:rPr>
          <w:b w:val="0"/>
        </w:rPr>
        <w:t>. If not, ask your SuperAdmin to set up an AI provider.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Type a title or topic, for example “5 ways AI is changing real-estate marketing”.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Generate content</w:t>
      </w:r>
      <w:r>
        <w:rPr>
          <w:b w:val="0"/>
        </w:rPr>
        <w:t xml:space="preserve"> and watch the progress bar. You can leave the page — it keeps running.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Read the result and the recommended hashtags. Use </w:t>
      </w:r>
      <w:r>
        <w:rPr>
          <w:b/>
        </w:rPr>
        <w:t>Copy</w:t>
      </w:r>
      <w:r>
        <w:rPr>
          <w:b w:val="0"/>
        </w:rPr>
        <w:t xml:space="preserve">, </w:t>
      </w:r>
      <w:r>
        <w:rPr>
          <w:b/>
        </w:rPr>
        <w:t>Copy hashtags</w:t>
      </w:r>
      <w:r>
        <w:rPr>
          <w:b w:val="0"/>
        </w:rPr>
        <w:t xml:space="preserve">, </w:t>
      </w:r>
      <w:r>
        <w:rPr>
          <w:b/>
        </w:rPr>
        <w:t>Edit</w:t>
      </w:r>
      <w:r>
        <w:rPr>
          <w:b w:val="0"/>
        </w:rPr>
        <w:t xml:space="preserve"> or </w:t>
      </w:r>
      <w:r>
        <w:rPr>
          <w:b/>
        </w:rPr>
        <w:t>Download</w:t>
      </w:r>
      <w:r>
        <w:rPr>
          <w:b w:val="0"/>
        </w:rPr>
        <w:t xml:space="preserve"> (Word or PDF).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Find earlier pieces under </w:t>
      </w:r>
      <w:r>
        <w:rPr>
          <w:b/>
        </w:rPr>
        <w:t>Recent content</w:t>
      </w:r>
      <w:r>
        <w:rPr>
          <w:b w:val="0"/>
        </w:rPr>
        <w:t>.</w:t>
      </w:r>
    </w:p>
    <w:p>
      <w:pPr>
        <w:pStyle w:val="Heading2"/>
      </w:pPr>
      <w:r>
        <w:t>AI settings (SuperAdmin)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AI settings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Choose the provider — Anthropic Claude (paid), Google Gemini (free tier), Groq (free tier) or OpenRouter (free models) — and paste its key.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Leave </w:t>
      </w:r>
      <w:r>
        <w:rPr>
          <w:b/>
        </w:rPr>
        <w:t>Model</w:t>
      </w:r>
      <w:r>
        <w:rPr>
          <w:b w:val="0"/>
        </w:rPr>
        <w:t xml:space="preserve"> empty to pick one automatically, or click </w:t>
      </w:r>
      <w:r>
        <w:rPr>
          <w:b/>
        </w:rPr>
        <w:t>Load models</w:t>
      </w:r>
      <w:r>
        <w:rPr>
          <w:b w:val="0"/>
        </w:rPr>
        <w:t xml:space="preserve"> to choose. Click </w:t>
      </w:r>
      <w:r>
        <w:rPr>
          <w:b/>
        </w:rPr>
        <w:t>Test connection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Write your </w:t>
      </w:r>
      <w:r>
        <w:rPr>
          <w:b/>
        </w:rPr>
        <w:t>Content-writing guidelines</w:t>
      </w:r>
      <w:r>
        <w:rPr>
          <w:b w:val="0"/>
        </w:rPr>
        <w:t xml:space="preserve"> (tone, do's and don'ts). They apply to every AI caption and article.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Click </w:t>
      </w:r>
      <w:r>
        <w:rPr>
          <w:b/>
        </w:rPr>
        <w:t>Save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If a free model is busy, the app automatically switches to another one.</w:t>
            </w:r>
          </w:p>
        </w:tc>
      </w:tr>
    </w:tbl>
    <w:p>
      <w:pPr>
        <w:pStyle w:val="Heading1"/>
        <w:pageBreakBefore/>
      </w:pPr>
      <w:r>
        <w:t>8. Library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Save things you reuse, so every post is faster: media files, caption templates and hashtag groups.</w:t>
      </w:r>
    </w:p>
    <w:p>
      <w:pPr>
        <w:pStyle w:val="Heading2"/>
      </w:pPr>
      <w:r>
        <w:t>Media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Media</w:t>
      </w:r>
      <w:r>
        <w:rPr>
          <w:b w:val="0"/>
        </w:rPr>
        <w:t xml:space="preserve">, then </w:t>
      </w:r>
      <w:r>
        <w:rPr>
          <w:b/>
        </w:rPr>
        <w:t>Upload media</w:t>
      </w:r>
      <w:r>
        <w:rPr>
          <w:b w:val="0"/>
        </w:rPr>
        <w:t xml:space="preserve"> and choose a video or image (intros, logos, product shots).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New post</w:t>
      </w:r>
      <w:r>
        <w:rPr>
          <w:b w:val="0"/>
        </w:rPr>
        <w:t xml:space="preserve"> on an item, pick a date and platforms, and click </w:t>
      </w:r>
      <w:r>
        <w:rPr>
          <w:b/>
        </w:rPr>
        <w:t>Create draft</w:t>
      </w:r>
      <w:r>
        <w:rPr>
          <w:b w:val="0"/>
        </w:rPr>
        <w:t xml:space="preserve"> — it opens in the Calendar.</w:t>
      </w:r>
    </w:p>
    <w:p>
      <w:pPr>
        <w:pStyle w:val="Heading2"/>
      </w:pPr>
      <w:r>
        <w:t>Caption templates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Caption templates</w:t>
      </w:r>
      <w:r>
        <w:rPr>
          <w:b w:val="0"/>
        </w:rPr>
        <w:t xml:space="preserve">, give the template a name and write the text. Put </w:t>
      </w:r>
      <w:r>
        <w:rPr>
          <w:b/>
        </w:rPr>
        <w:t>{link}</w:t>
      </w:r>
      <w:r>
        <w:rPr>
          <w:b w:val="0"/>
        </w:rPr>
        <w:t xml:space="preserve"> where a tracked link should go.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Save</w:t>
      </w:r>
      <w:r>
        <w:rPr>
          <w:b w:val="0"/>
        </w:rPr>
        <w:t xml:space="preserve">. In the post editor, click </w:t>
      </w:r>
      <w:r>
        <w:rPr>
          <w:b/>
        </w:rPr>
        <w:t>Insert template</w:t>
      </w:r>
      <w:r>
        <w:rPr>
          <w:b w:val="0"/>
        </w:rPr>
        <w:t xml:space="preserve"> to use it.</w:t>
      </w:r>
    </w:p>
    <w:p>
      <w:pPr>
        <w:pStyle w:val="Heading2"/>
      </w:pPr>
      <w:r>
        <w:t>Hashtag groups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Hashtag groups</w:t>
      </w:r>
      <w:r>
        <w:rPr>
          <w:b w:val="0"/>
        </w:rPr>
        <w:t>, name the group (for example “Fitness”) and type the hashtags.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Save</w:t>
      </w:r>
      <w:r>
        <w:rPr>
          <w:b w:val="0"/>
        </w:rPr>
        <w:t xml:space="preserve">. In the post editor, click </w:t>
      </w:r>
      <w:r>
        <w:rPr>
          <w:b/>
        </w:rPr>
        <w:t>Insert hashtags</w:t>
      </w:r>
      <w:r>
        <w:rPr>
          <w:b w:val="0"/>
        </w:rPr>
        <w:t xml:space="preserve"> to add the whole group.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Use the copy button to copy a template or group anywhere else.</w:t>
            </w:r>
          </w:p>
        </w:tc>
      </w:tr>
    </w:tbl>
    <w:p>
      <w:pPr>
        <w:pStyle w:val="Heading1"/>
        <w:pageBreakBefore/>
      </w:pPr>
      <w:r>
        <w:t>9. Link in bio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Instagram and TikTok allow only one link in your profile. This gives you a small page with several buttons (shop, booking, WhatsApp…) — and counts every click.</w:t>
      </w:r>
    </w:p>
    <w:p>
      <w:pPr>
        <w:pStyle w:val="Heading2"/>
      </w:pPr>
      <w:r>
        <w:t>Your link-in-bio page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Enter the </w:t>
      </w:r>
      <w:r>
        <w:rPr>
          <w:b/>
        </w:rPr>
        <w:t>page address</w:t>
      </w:r>
      <w:r>
        <w:rPr>
          <w:b w:val="0"/>
        </w:rPr>
        <w:t xml:space="preserve">, a </w:t>
      </w:r>
      <w:r>
        <w:rPr>
          <w:b/>
        </w:rPr>
        <w:t>title</w:t>
      </w:r>
      <w:r>
        <w:rPr>
          <w:b w:val="0"/>
        </w:rPr>
        <w:t xml:space="preserve">, an </w:t>
      </w:r>
      <w:r>
        <w:rPr>
          <w:b/>
        </w:rPr>
        <w:t>accent colour</w:t>
      </w:r>
      <w:r>
        <w:rPr>
          <w:b w:val="0"/>
        </w:rPr>
        <w:t xml:space="preserve"> and a </w:t>
      </w:r>
      <w:r>
        <w:rPr>
          <w:b/>
        </w:rPr>
        <w:t>short bio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Add your </w:t>
      </w:r>
      <w:r>
        <w:rPr>
          <w:b/>
        </w:rPr>
        <w:t>links</w:t>
      </w:r>
      <w:r>
        <w:rPr>
          <w:b w:val="0"/>
        </w:rPr>
        <w:t xml:space="preserve"> (button text + https:// address). Click </w:t>
      </w:r>
      <w:r>
        <w:rPr>
          <w:b/>
        </w:rPr>
        <w:t>Add link</w:t>
      </w:r>
      <w:r>
        <w:rPr>
          <w:b w:val="0"/>
        </w:rPr>
        <w:t xml:space="preserve"> for more.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Tick </w:t>
      </w:r>
      <w:r>
        <w:rPr>
          <w:b/>
        </w:rPr>
        <w:t>Show my latest posts as a grid</w:t>
      </w:r>
      <w:r>
        <w:rPr>
          <w:b w:val="0"/>
        </w:rPr>
        <w:t xml:space="preserve"> if you want your recent posts on the page.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Click </w:t>
      </w:r>
      <w:r>
        <w:rPr>
          <w:b/>
        </w:rPr>
        <w:t>Save page</w:t>
      </w:r>
      <w:r>
        <w:rPr>
          <w:b w:val="0"/>
        </w:rPr>
        <w:t xml:space="preserve">, then optionally upload a </w:t>
      </w:r>
      <w:r>
        <w:rPr>
          <w:b/>
        </w:rPr>
        <w:t>Profile image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>Copy the page address and paste it into your Instagram / TikTok bio.</w:t>
      </w:r>
    </w:p>
    <w:p>
      <w:pPr>
        <w:pStyle w:val="Heading2"/>
      </w:pPr>
      <w:r>
        <w:t>Tracked links (UTM)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>Enter the address, a label, a source (for example “newsletter”) and a campaign name.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Create tracked link</w:t>
      </w:r>
      <w:r>
        <w:rPr>
          <w:b w:val="0"/>
        </w:rPr>
        <w:t xml:space="preserve"> and use the short link anywhere (email, WhatsApp, QR codes).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Watch </w:t>
      </w:r>
      <w:r>
        <w:rPr>
          <w:b/>
        </w:rPr>
        <w:t>Website clicks</w:t>
      </w:r>
      <w:r>
        <w:rPr>
          <w:b w:val="0"/>
        </w:rPr>
        <w:t xml:space="preserve"> (last 30 days) and the clicks per link and per platform.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Posts with a website link (Calendar → Edit post) automatically get their own tracked link per platform.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The UTM tags let the client's Google Analytics or Shopify see which post sent each visitor.</w:t>
            </w:r>
          </w:p>
        </w:tc>
      </w:tr>
    </w:tbl>
    <w:p>
      <w:pPr>
        <w:pStyle w:val="Heading1"/>
        <w:pageBreakBefore/>
      </w:pPr>
      <w:r>
        <w:t>10. Reports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Workspace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A production report of the videos on the Input board — useful for managing an editing team.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Open </w:t>
      </w:r>
      <w:r>
        <w:rPr>
          <w:b/>
        </w:rPr>
        <w:t>Reports</w:t>
      </w:r>
      <w:r>
        <w:rPr>
          <w:b w:val="0"/>
        </w:rPr>
        <w:t xml:space="preserve"> to see the totals: total videos, completed tasks and how many were on time or early.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Read the table: uploaded by, upload date, deadline, completed by, completed at and whether it was on time.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Export CSV</w:t>
      </w:r>
      <w:r>
        <w:rPr>
          <w:b w:val="0"/>
        </w:rPr>
        <w:t xml:space="preserve"> to download it for Excel or Google Sheets.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Set deadlines on Input cards so the report can show on-time performance.</w:t>
            </w:r>
          </w:p>
        </w:tc>
      </w:tr>
    </w:tbl>
    <w:p>
      <w:pPr>
        <w:pStyle w:val="Heading1"/>
        <w:pageBreakBefore/>
      </w:pPr>
      <w:r>
        <w:t>11. Team &amp; Brands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Account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Manage the clients (brands) you work on, how the AI should write for each, who may publish where, and the people in your workspace.</w:t>
      </w:r>
    </w:p>
    <w:p>
      <w:pPr>
        <w:pStyle w:val="Heading2"/>
      </w:pPr>
      <w:r>
        <w:t>Brands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Type the brand or client name, pick a colour and click </w:t>
      </w:r>
      <w:r>
        <w:rPr>
          <w:b/>
        </w:rPr>
        <w:t>Add brand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Switch to</w:t>
      </w:r>
      <w:r>
        <w:rPr>
          <w:b w:val="0"/>
        </w:rPr>
        <w:t xml:space="preserve"> (or use the brand switcher in the top bar) to work on that brand. Posts and connected accounts follow the active brand.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Use </w:t>
      </w:r>
      <w:r>
        <w:rPr>
          <w:b/>
        </w:rPr>
        <w:t>Rename</w:t>
      </w:r>
      <w:r>
        <w:rPr>
          <w:b w:val="0"/>
        </w:rPr>
        <w:t xml:space="preserve"> or the delete button when needed (posts move to “no brand”).</w:t>
      </w:r>
    </w:p>
    <w:p>
      <w:pPr>
        <w:pStyle w:val="Heading2"/>
      </w:pPr>
      <w:r>
        <w:t>Brand kit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>Choose the brand (or the workspace default).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Upload the </w:t>
      </w:r>
      <w:r>
        <w:rPr>
          <w:b/>
        </w:rPr>
        <w:t>logo</w:t>
      </w:r>
      <w:r>
        <w:rPr>
          <w:b w:val="0"/>
        </w:rPr>
        <w:t xml:space="preserve"> and set the </w:t>
      </w:r>
      <w:r>
        <w:rPr>
          <w:b/>
        </w:rPr>
        <w:t>colours</w:t>
      </w:r>
      <w:r>
        <w:rPr>
          <w:b w:val="0"/>
        </w:rPr>
        <w:t xml:space="preserve">, </w:t>
      </w:r>
      <w:r>
        <w:rPr>
          <w:b/>
        </w:rPr>
        <w:t>website</w:t>
      </w:r>
      <w:r>
        <w:rPr>
          <w:b w:val="0"/>
        </w:rPr>
        <w:t xml:space="preserve">, </w:t>
      </w:r>
      <w:r>
        <w:rPr>
          <w:b/>
        </w:rPr>
        <w:t>tone of voice</w:t>
      </w:r>
      <w:r>
        <w:rPr>
          <w:b w:val="0"/>
        </w:rPr>
        <w:t xml:space="preserve">, </w:t>
      </w:r>
      <w:r>
        <w:rPr>
          <w:b/>
        </w:rPr>
        <w:t>default hashtags</w:t>
      </w:r>
      <w:r>
        <w:rPr>
          <w:b w:val="0"/>
        </w:rPr>
        <w:t xml:space="preserve"> and </w:t>
      </w:r>
      <w:r>
        <w:rPr>
          <w:b/>
        </w:rPr>
        <w:t>banned words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Save brand kit</w:t>
      </w:r>
      <w:r>
        <w:rPr>
          <w:b w:val="0"/>
        </w:rPr>
        <w:t>. The AI follows it for captions and replies, banned words are flagged in the post checks, and the logo and colours brand the monthly PDF.</w:t>
      </w:r>
    </w:p>
    <w:p>
      <w:pPr>
        <w:pStyle w:val="Heading2"/>
      </w:pPr>
      <w:r>
        <w:t>Publishing permissions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>For each person, tick the platforms they may publish to. Everyone can still create drafts.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Click </w:t>
      </w:r>
      <w:r>
        <w:rPr>
          <w:b/>
        </w:rPr>
        <w:t>Save</w:t>
      </w:r>
      <w:r>
        <w:rPr>
          <w:b w:val="0"/>
        </w:rPr>
        <w:t xml:space="preserve"> on that row.</w:t>
      </w:r>
    </w:p>
    <w:p>
      <w:pPr>
        <w:pStyle w:val="Heading2"/>
      </w:pPr>
      <w:r>
        <w:t>Client accounts (SuperAdmin only)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>See every login, which workspace it belongs to, its email, two-factor status and when it was last seen.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Use </w:t>
      </w:r>
      <w:r>
        <w:rPr>
          <w:b/>
        </w:rPr>
        <w:t>Password</w:t>
      </w:r>
      <w:r>
        <w:rPr>
          <w:b w:val="0"/>
        </w:rPr>
        <w:t xml:space="preserve"> to set a new password, </w:t>
      </w:r>
      <w:r>
        <w:rPr>
          <w:b/>
        </w:rPr>
        <w:t>Reset 2FA</w:t>
      </w:r>
      <w:r>
        <w:rPr>
          <w:b w:val="0"/>
        </w:rPr>
        <w:t xml:space="preserve"> if someone lost their phone, or delete a login.</w:t>
      </w:r>
    </w:p>
    <w:p>
      <w:pPr>
        <w:pStyle w:val="Heading2"/>
      </w:pPr>
      <w:r>
        <w:t>Sub-Users (account owners)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Click </w:t>
      </w:r>
      <w:r>
        <w:rPr>
          <w:b/>
        </w:rPr>
        <w:t>Create Sub-User</w:t>
      </w:r>
      <w:r>
        <w:rPr>
          <w:b w:val="0"/>
        </w:rPr>
        <w:t>, enter their details and choose what they can see and do.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They log in with their own username and work inside your workspace.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Each client and their Sub-Users form a separate workspace — they never see other clients' data.</w:t>
            </w:r>
          </w:p>
        </w:tc>
      </w:tr>
    </w:tbl>
    <w:p>
      <w:pPr>
        <w:pStyle w:val="Heading1"/>
        <w:pageBreakBefore/>
      </w:pPr>
      <w:r>
        <w:t>12. Activity Log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Account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A history of who did what, and when: uploads, edits, approvals, publishing, replies, settings changes and more.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Type a name or word in </w:t>
      </w:r>
      <w:r>
        <w:rPr>
          <w:b/>
        </w:rPr>
        <w:t>Search</w:t>
      </w:r>
      <w:r>
        <w:rPr>
          <w:b w:val="0"/>
        </w:rPr>
        <w:t xml:space="preserve"> to find entries.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Choose an action type (for example “Published” or “Credentials saved”) to filter.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CSV</w:t>
      </w:r>
      <w:r>
        <w:rPr>
          <w:b w:val="0"/>
        </w:rPr>
        <w:t xml:space="preserve"> to export the log.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Useful for audits and for answering “who changed this post?”.</w:t>
            </w:r>
          </w:p>
        </w:tc>
      </w:tr>
    </w:tbl>
    <w:p>
      <w:pPr>
        <w:pStyle w:val="Heading1"/>
        <w:pageBreakBefore/>
      </w:pPr>
      <w:r>
        <w:t>13. Notifications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Account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All alerts in one list: failed or published posts, new and negative comments, approvals, uploads and connections that are about to expire. The bell in the top bar shows how many are unread.</w:t>
      </w:r>
    </w:p>
    <w:p>
      <w:pPr>
        <w:pStyle w:val="Heading2"/>
      </w:pPr>
      <w:r>
        <w:t>Step by step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Switch between </w:t>
      </w:r>
      <w:r>
        <w:rPr>
          <w:b/>
        </w:rPr>
        <w:t>All</w:t>
      </w:r>
      <w:r>
        <w:rPr>
          <w:b w:val="0"/>
        </w:rPr>
        <w:t xml:space="preserve"> and </w:t>
      </w:r>
      <w:r>
        <w:rPr>
          <w:b/>
        </w:rPr>
        <w:t>Unread</w:t>
      </w:r>
      <w:r>
        <w:rPr>
          <w:b w:val="0"/>
        </w:rPr>
        <w:t>, and filter by date if needed.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>Click a notification to jump to the post, video or comment it is about.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>Select several and delete them, or mark them as read.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Alerts can also go to Slack, Teams, Discord, Zapier or email — set this up in </w:t>
            </w:r>
            <w:r>
              <w:rPr>
                <w:b/>
                <w:sz w:val="21"/>
              </w:rPr>
              <w:t>Setup → Alerts &amp; reports</w:t>
            </w:r>
            <w:r>
              <w:rPr>
                <w:b w:val="0"/>
                <w:sz w:val="21"/>
              </w:rPr>
              <w:t>.</w:t>
            </w:r>
          </w:p>
        </w:tc>
      </w:tr>
    </w:tbl>
    <w:p>
      <w:pPr>
        <w:pStyle w:val="Heading1"/>
        <w:pageBreakBefore/>
      </w:pPr>
      <w:r>
        <w:t>14. Setup</w:t>
      </w:r>
    </w:p>
    <w:p>
      <w:pPr>
        <w:spacing w:after="160"/>
      </w:pPr>
      <w:r>
        <w:rPr>
          <w:b w:val="0"/>
          <w:color w:val="5C5C78"/>
          <w:sz w:val="20"/>
        </w:rPr>
        <w:t xml:space="preserve">Menu group: </w:t>
      </w:r>
      <w:r>
        <w:rPr>
          <w:b/>
          <w:color w:val="5C5C78"/>
          <w:sz w:val="20"/>
        </w:rPr>
        <w:t>Account</w:t>
      </w:r>
    </w:p>
    <w:p>
      <w:pPr>
        <w:keepNext/>
        <w:spacing w:before="160" w:after="40"/>
      </w:pPr>
      <w:r>
        <w:rPr>
          <w:b/>
          <w:color w:val="5A36F0"/>
          <w:sz w:val="19"/>
        </w:rPr>
        <w:t>WHAT IT IS FOR</w:t>
      </w:r>
    </w:p>
    <w:p>
      <w:r>
        <w:rPr>
          <w:b w:val="0"/>
        </w:rPr>
        <w:t>Connect the social media accounts, choose the AI provider and set up alerts. What you see depends on your role.</w:t>
      </w:r>
    </w:p>
    <w:p>
      <w:pPr>
        <w:pStyle w:val="Heading2"/>
      </w:pPr>
      <w:r>
        <w:t>Connect a platform (everyone)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>Find the platform tile (Instagram, Facebook, YouTube, X, LinkedIn, Threads, TikTok, Pinterest).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If it says </w:t>
      </w:r>
      <w:r>
        <w:rPr>
          <w:b/>
        </w:rPr>
        <w:t>Ready</w:t>
      </w:r>
      <w:r>
        <w:rPr>
          <w:b w:val="0"/>
        </w:rPr>
        <w:t xml:space="preserve">, click </w:t>
      </w:r>
      <w:r>
        <w:rPr>
          <w:b/>
        </w:rPr>
        <w:t>Connect</w:t>
      </w:r>
      <w:r>
        <w:rPr>
          <w:b w:val="0"/>
        </w:rPr>
        <w:t xml:space="preserve"> and sign in to that platform in the pop-up window.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After connecting, click </w:t>
      </w:r>
      <w:r>
        <w:rPr>
          <w:b/>
        </w:rPr>
        <w:t>Import past posts</w:t>
      </w:r>
      <w:r>
        <w:rPr>
          <w:b w:val="0"/>
        </w:rPr>
        <w:t xml:space="preserve"> to bring in earlier posts with their comments and stats.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>For Facebook Pages or Pinterest boards, choose which Page or board to post to.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Click </w:t>
      </w:r>
      <w:r>
        <w:rPr>
          <w:b/>
        </w:rPr>
        <w:t>Guide</w:t>
      </w:r>
      <w:r>
        <w:rPr>
          <w:b w:val="0"/>
        </w:rPr>
        <w:t xml:space="preserve"> on a tile for step-by-step instructions; click </w:t>
      </w:r>
      <w:r>
        <w:rPr>
          <w:b/>
        </w:rPr>
        <w:t>Disconnect</w:t>
      </w:r>
      <w:r>
        <w:rPr>
          <w:b w:val="0"/>
        </w:rPr>
        <w:t xml:space="preserve"> to remove the account.</w:t>
      </w:r>
    </w:p>
    <w:p>
      <w:pPr>
        <w:pStyle w:val="Heading2"/>
      </w:pPr>
      <w:r>
        <w:t>Platform apps (SuperAdmin)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On each tile click </w:t>
      </w:r>
      <w:r>
        <w:rPr>
          <w:b/>
        </w:rPr>
        <w:t>Add Details</w:t>
      </w:r>
      <w:r>
        <w:rPr>
          <w:b w:val="0"/>
        </w:rPr>
        <w:t xml:space="preserve"> (or </w:t>
      </w:r>
      <w:r>
        <w:rPr>
          <w:b/>
        </w:rPr>
        <w:t>Edit Details</w:t>
      </w:r>
      <w:r>
        <w:rPr>
          <w:b w:val="0"/>
        </w:rPr>
        <w:t>).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Enter the </w:t>
      </w:r>
      <w:r>
        <w:rPr>
          <w:b/>
        </w:rPr>
        <w:t>App ID</w:t>
      </w:r>
      <w:r>
        <w:rPr>
          <w:b w:val="0"/>
        </w:rPr>
        <w:t xml:space="preserve"> and </w:t>
      </w:r>
      <w:r>
        <w:rPr>
          <w:b/>
        </w:rPr>
        <w:t>App Secret</w:t>
      </w:r>
      <w:r>
        <w:rPr>
          <w:b w:val="0"/>
        </w:rPr>
        <w:t xml:space="preserve"> from that platform's developer console, and register the </w:t>
      </w:r>
      <w:r>
        <w:rPr>
          <w:b/>
        </w:rPr>
        <w:t>Redirect URI</w:t>
      </w:r>
      <w:r>
        <w:rPr>
          <w:b w:val="0"/>
        </w:rPr>
        <w:t xml:space="preserve"> shown there.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Save</w:t>
      </w:r>
      <w:r>
        <w:rPr>
          <w:b w:val="0"/>
        </w:rPr>
        <w:t xml:space="preserve"> (or </w:t>
      </w:r>
      <w:r>
        <w:rPr>
          <w:b/>
        </w:rPr>
        <w:t>Save &amp; Connect</w:t>
      </w:r>
      <w:r>
        <w:rPr>
          <w:b w:val="0"/>
        </w:rPr>
        <w:t>). Every client now connects through this one app — they only click Connect.</w:t>
      </w:r>
    </w:p>
    <w:p>
      <w:pPr>
        <w:pStyle w:val="Heading2"/>
      </w:pPr>
      <w:r>
        <w:t>Credentials &amp; AI provider (SuperAdmin)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Enter the </w:t>
      </w:r>
      <w:r>
        <w:rPr>
          <w:b/>
        </w:rPr>
        <w:t>Redirect Base URL</w:t>
      </w:r>
      <w:r>
        <w:rPr>
          <w:b w:val="0"/>
        </w:rPr>
        <w:t xml:space="preserve"> (your public site address) and, if needed, the </w:t>
      </w:r>
      <w:r>
        <w:rPr>
          <w:b/>
        </w:rPr>
        <w:t>Public Base URL</w:t>
      </w:r>
      <w:r>
        <w:rPr>
          <w:b w:val="0"/>
        </w:rPr>
        <w:t xml:space="preserve"> for media.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Under </w:t>
      </w:r>
      <w:r>
        <w:rPr>
          <w:b/>
        </w:rPr>
        <w:t>AI provider</w:t>
      </w:r>
      <w:r>
        <w:rPr>
          <w:b w:val="0"/>
        </w:rPr>
        <w:t xml:space="preserve">, choose Claude, Gemini, Groq or OpenRouter, paste the key, pick a model (or leave it automatic) and click </w:t>
      </w:r>
      <w:r>
        <w:rPr>
          <w:b/>
        </w:rPr>
        <w:t>Test connection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Save credentials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Open </w:t>
      </w:r>
      <w:r>
        <w:rPr>
          <w:b/>
        </w:rPr>
        <w:t>URLs for App Review &amp; webhooks</w:t>
      </w:r>
      <w:r>
        <w:rPr>
          <w:b w:val="0"/>
        </w:rPr>
        <w:t xml:space="preserve"> to copy the privacy, terms, data-deletion and webhook addresses the platforms ask for.</w:t>
      </w:r>
    </w:p>
    <w:p>
      <w:pPr>
        <w:pStyle w:val="Heading2"/>
      </w:pPr>
      <w:r>
        <w:t>Alerts &amp; reports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Enter a </w:t>
      </w:r>
      <w:r>
        <w:rPr>
          <w:b/>
        </w:rPr>
        <w:t>Webhook URL</w:t>
      </w:r>
      <w:r>
        <w:rPr>
          <w:b w:val="0"/>
        </w:rPr>
        <w:t xml:space="preserve"> (Slack, Discord, Teams, Zapier), an </w:t>
      </w:r>
      <w:r>
        <w:rPr>
          <w:b/>
        </w:rPr>
        <w:t>Alert email</w:t>
      </w:r>
      <w:r>
        <w:rPr>
          <w:b w:val="0"/>
        </w:rPr>
        <w:t xml:space="preserve"> and a </w:t>
      </w:r>
      <w:r>
        <w:rPr>
          <w:b/>
        </w:rPr>
        <w:t>Weekly report email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SuperAdmin: open </w:t>
      </w:r>
      <w:r>
        <w:rPr>
          <w:b/>
        </w:rPr>
        <w:t>Email server (SMTP)</w:t>
      </w:r>
      <w:r>
        <w:rPr>
          <w:b w:val="0"/>
        </w:rPr>
        <w:t xml:space="preserve"> and enter the mail server details.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Click </w:t>
      </w:r>
      <w:r>
        <w:rPr>
          <w:b/>
        </w:rPr>
        <w:t>Save</w:t>
      </w:r>
      <w:r>
        <w:rPr>
          <w:b w:val="0"/>
        </w:rPr>
        <w:t xml:space="preserve">, then </w:t>
      </w:r>
      <w:r>
        <w:rPr>
          <w:b/>
        </w:rPr>
        <w:t>Send test alert</w:t>
      </w:r>
      <w:r>
        <w:rPr>
          <w:b w:val="0"/>
        </w:rPr>
        <w:t xml:space="preserve"> to check it works.</w:t>
      </w:r>
    </w:p>
    <w:p>
      <w:pPr>
        <w:pStyle w:val="Heading2"/>
      </w:pPr>
      <w:r>
        <w:t>Client sign-up (SuperAdmin)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Untick </w:t>
      </w:r>
      <w:r>
        <w:rPr>
          <w:b/>
        </w:rPr>
        <w:t>Anyone can create an account from the login page</w:t>
      </w:r>
      <w:r>
        <w:rPr>
          <w:b w:val="0"/>
        </w:rPr>
        <w:t xml:space="preserve"> once your clients are set up.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Tips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Tokens, app secrets and AI keys are stored encrypted.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Google Gemini is the best free AI choice for video — it can watch the whole clip.</w:t>
            </w:r>
          </w:p>
        </w:tc>
      </w:tr>
    </w:tbl>
    <w:p>
      <w:pPr>
        <w:pStyle w:val="Heading1"/>
        <w:pageBreakBefore/>
      </w:pPr>
      <w:r>
        <w:t>The top bar and other controls</w:t>
      </w:r>
    </w:p>
    <w:p>
      <w:pPr>
        <w:pStyle w:val="ListBullet"/>
        <w:spacing w:after="60"/>
      </w:pPr>
      <w:r>
        <w:rPr>
          <w:b/>
        </w:rPr>
        <w:t>Search</w:t>
      </w:r>
      <w:r>
        <w:rPr>
          <w:b w:val="0"/>
        </w:rPr>
        <w:t xml:space="preserve"> (or press </w:t>
      </w:r>
      <w:r>
        <w:rPr>
          <w:b/>
        </w:rPr>
        <w:t>Ctrl + K</w:t>
      </w:r>
      <w:r>
        <w:rPr>
          <w:b w:val="0"/>
        </w:rPr>
        <w:t>): find pages, videos and posts by name, caption or hashtag, and jump straight to them.</w:t>
      </w:r>
    </w:p>
    <w:p>
      <w:pPr>
        <w:pStyle w:val="ListBullet"/>
        <w:spacing w:after="60"/>
      </w:pPr>
      <w:r>
        <w:rPr>
          <w:b/>
        </w:rPr>
        <w:t>Brand switcher</w:t>
      </w:r>
      <w:r>
        <w:rPr>
          <w:b w:val="0"/>
        </w:rPr>
        <w:t xml:space="preserve"> (appears when you have brands): choose which client you are working on.</w:t>
      </w:r>
    </w:p>
    <w:p>
      <w:pPr>
        <w:pStyle w:val="ListBullet"/>
        <w:spacing w:after="60"/>
      </w:pPr>
      <w:r>
        <w:rPr>
          <w:b/>
        </w:rPr>
        <w:t>Bell</w:t>
      </w:r>
      <w:r>
        <w:rPr>
          <w:b w:val="0"/>
        </w:rPr>
        <w:t>: opens Notifications; the red number is how many are unread.</w:t>
      </w:r>
    </w:p>
    <w:p>
      <w:pPr>
        <w:pStyle w:val="ListBullet"/>
        <w:spacing w:after="60"/>
      </w:pPr>
      <w:r>
        <w:rPr>
          <w:b/>
        </w:rPr>
        <w:t>Your name → My profile</w:t>
      </w:r>
      <w:r>
        <w:rPr>
          <w:b w:val="0"/>
        </w:rPr>
        <w:t xml:space="preserve">: change your display name and email (used for password-reset links), change your password, and turn on </w:t>
      </w:r>
      <w:r>
        <w:rPr>
          <w:b/>
        </w:rPr>
        <w:t>two-factor login</w:t>
      </w:r>
      <w:r>
        <w:rPr>
          <w:b w:val="0"/>
        </w:rPr>
        <w:t xml:space="preserve"> with an authenticator app. Save the recovery codes it shows.</w:t>
      </w:r>
    </w:p>
    <w:p>
      <w:pPr>
        <w:pStyle w:val="ListBullet"/>
        <w:spacing w:after="60"/>
      </w:pPr>
      <w:r>
        <w:rPr>
          <w:b/>
        </w:rPr>
        <w:t>Log out</w:t>
      </w:r>
      <w:r>
        <w:rPr>
          <w:b w:val="0"/>
        </w:rPr>
        <w:t>: ends your session.</w:t>
      </w:r>
    </w:p>
    <w:p>
      <w:pPr>
        <w:pStyle w:val="ListBullet"/>
        <w:spacing w:after="60"/>
      </w:pPr>
      <w:r>
        <w:rPr>
          <w:b/>
        </w:rPr>
        <w:t>Collapse button</w:t>
      </w:r>
      <w:r>
        <w:rPr>
          <w:b w:val="0"/>
        </w:rPr>
        <w:t xml:space="preserve"> (bottom-right corner of the menu): hover to see “Collapse”, click to shrink the menu to icons; click again to expand.</w:t>
      </w:r>
    </w:p>
    <w:p>
      <w:pPr>
        <w:pStyle w:val="Heading2"/>
      </w:pPr>
      <w:r>
        <w:t>First day checklist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1.</w:t>
        <w:tab/>
      </w:r>
      <w:r>
        <w:rPr>
          <w:b w:val="0"/>
        </w:rPr>
        <w:t xml:space="preserve">SuperAdmin: in </w:t>
      </w:r>
      <w:r>
        <w:rPr>
          <w:b/>
        </w:rPr>
        <w:t>Setup</w:t>
      </w:r>
      <w:r>
        <w:rPr>
          <w:b w:val="0"/>
        </w:rPr>
        <w:t xml:space="preserve">, add each platform's app details and choose an </w:t>
      </w:r>
      <w:r>
        <w:rPr>
          <w:b/>
        </w:rPr>
        <w:t>AI provider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2.</w:t>
        <w:tab/>
      </w:r>
      <w:r>
        <w:rPr>
          <w:b w:val="0"/>
        </w:rPr>
        <w:t xml:space="preserve">SuperAdmin: set up the </w:t>
      </w:r>
      <w:r>
        <w:rPr>
          <w:b/>
        </w:rPr>
        <w:t>email server</w:t>
      </w:r>
      <w:r>
        <w:rPr>
          <w:b w:val="0"/>
        </w:rPr>
        <w:t xml:space="preserve"> so password resets and reports can be sent; turn off public sign-up when ready.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3.</w:t>
        <w:tab/>
      </w:r>
      <w:r>
        <w:rPr>
          <w:b w:val="0"/>
        </w:rPr>
        <w:t xml:space="preserve">Client: log in, open </w:t>
      </w:r>
      <w:r>
        <w:rPr>
          <w:b/>
        </w:rPr>
        <w:t>My profile</w:t>
      </w:r>
      <w:r>
        <w:rPr>
          <w:b w:val="0"/>
        </w:rPr>
        <w:t>, add your email and turn on two-factor login.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4.</w:t>
        <w:tab/>
      </w:r>
      <w:r>
        <w:rPr>
          <w:b w:val="0"/>
        </w:rPr>
        <w:t xml:space="preserve">Client: in </w:t>
      </w:r>
      <w:r>
        <w:rPr>
          <w:b/>
        </w:rPr>
        <w:t>Setup</w:t>
      </w:r>
      <w:r>
        <w:rPr>
          <w:b w:val="0"/>
        </w:rPr>
        <w:t xml:space="preserve">, click </w:t>
      </w:r>
      <w:r>
        <w:rPr>
          <w:b/>
        </w:rPr>
        <w:t>Connect</w:t>
      </w:r>
      <w:r>
        <w:rPr>
          <w:b w:val="0"/>
        </w:rPr>
        <w:t xml:space="preserve"> on your platforms and </w:t>
      </w:r>
      <w:r>
        <w:rPr>
          <w:b/>
        </w:rPr>
        <w:t>Import past posts</w:t>
      </w:r>
      <w:r>
        <w:rPr>
          <w:b w:val="0"/>
        </w:rPr>
        <w:t>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5.</w:t>
        <w:tab/>
      </w:r>
      <w:r>
        <w:rPr>
          <w:b w:val="0"/>
        </w:rPr>
        <w:t xml:space="preserve">Client: in </w:t>
      </w:r>
      <w:r>
        <w:rPr>
          <w:b/>
        </w:rPr>
        <w:t>Team &amp; Brands</w:t>
      </w:r>
      <w:r>
        <w:rPr>
          <w:b w:val="0"/>
        </w:rPr>
        <w:t xml:space="preserve">, fill in the </w:t>
      </w:r>
      <w:r>
        <w:rPr>
          <w:b/>
        </w:rPr>
        <w:t>Brand kit</w:t>
      </w:r>
      <w:r>
        <w:rPr>
          <w:b w:val="0"/>
        </w:rPr>
        <w:t xml:space="preserve"> so the AI writes in your voice.</w:t>
      </w:r>
    </w:p>
    <w:p>
      <w:pPr>
        <w:tabs>
          <w:tab w:pos="510" w:val="left"/>
        </w:tabs>
        <w:spacing w:after="60"/>
        <w:ind w:left="510" w:hanging="510"/>
      </w:pPr>
      <w:r>
        <w:rPr>
          <w:b/>
          <w:color w:val="5A36F0"/>
        </w:rPr>
        <w:t>6.</w:t>
        <w:tab/>
      </w:r>
      <w:r>
        <w:rPr>
          <w:b w:val="0"/>
        </w:rPr>
        <w:t xml:space="preserve">Create your first post in the </w:t>
      </w:r>
      <w:r>
        <w:rPr>
          <w:b/>
        </w:rPr>
        <w:t>Calendar</w:t>
      </w:r>
      <w:r>
        <w:rPr>
          <w:b w:val="0"/>
        </w:rPr>
        <w:t xml:space="preserve">, click </w:t>
      </w:r>
      <w:r>
        <w:rPr>
          <w:b/>
        </w:rPr>
        <w:t>Generate with AI</w:t>
      </w:r>
      <w:r>
        <w:rPr>
          <w:b w:val="0"/>
        </w:rPr>
        <w:t>, push it to review, approve and schedule it.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412"/>
      </w:tblGrid>
      <w:tr>
        <w:tc>
          <w:tcPr>
            <w:tcW w:type="dxa" w:w="9412"/>
            <w:shd w:val="clear" w:color="auto" w:fill="F1EDFF"/>
          </w:tcPr>
          <w:p>
            <w:pPr>
              <w:spacing w:after="60"/>
            </w:pPr>
            <w:r>
              <w:rPr>
                <w:b/>
                <w:color w:val="5A36F0"/>
              </w:rPr>
              <w:t>Need help?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 xml:space="preserve">•  Each platform tile in Setup has a </w:t>
            </w:r>
            <w:r>
              <w:rPr>
                <w:b/>
                <w:sz w:val="21"/>
              </w:rPr>
              <w:t>Guide</w:t>
            </w:r>
            <w:r>
              <w:rPr>
                <w:b w:val="0"/>
                <w:sz w:val="21"/>
              </w:rPr>
              <w:t xml:space="preserve"> button with the exact steps for that platform.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1"/>
              </w:rPr>
              <w:t>•  If something fails, the message on screen explains why; the SuperAdmin can also check data/errors.log on the server.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78"/>
        <w:sz w:val="18"/>
      </w:rPr>
      <w:t xml:space="preserve">Social Platform — User Guide   ·   Page </w:t>
    </w:r>
    <w:r>
      <w:rPr>
        <w:color w:val="5C5C78"/>
        <w:sz w:val="18"/>
      </w:rPr>
      <w:fldChar w:fldCharType="begin"/>
    </w:r>
    <w:r>
      <w:rPr>
        <w:color w:val="5C5C78"/>
        <w:sz w:val="18"/>
      </w:rPr>
      <w:instrText xml:space="preserve">PAGE</w:instrText>
    </w:r>
    <w:r>
      <w:rPr>
        <w:color w:val="5C5C7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41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5A36F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/>
      <w:b/>
      <w:bCs/>
      <w:color w:val="5A36F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/>
      <w:b/>
      <w:bCs/>
      <w:color w:val="1414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Calibri" w:hAnsi="Calibri"/>
      <w:b/>
      <w:color w:val="5A36F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Platform — User Guide</dc:title>
  <dc:subject>Step-by-step guide to every menu option</dc:subject>
  <dc:creator>Social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