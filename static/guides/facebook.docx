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5EF6"/>
        </w:rPr>
        <w:t>Connect Facebook</w:t>
      </w:r>
    </w:p>
    <w:p>
      <w:r>
        <w:t>Manage and publish to your own Facebook Page. You need a Facebook Page and a Meta app with the Pages permissions.</w:t>
      </w:r>
    </w:p>
    <w:p>
      <w:pPr>
        <w:pStyle w:val="Heading1"/>
      </w:pPr>
      <w:r>
        <w:t>Prepare</w:t>
      </w:r>
    </w:p>
    <w:p>
      <w:pPr>
        <w:pStyle w:val="ListNumber"/>
      </w:pPr>
      <w:r>
        <w:t>Make sure you are an admin of the Facebook Page you want to connect.</w:t>
      </w:r>
    </w:p>
    <w:p>
      <w:pPr>
        <w:pStyle w:val="Heading1"/>
      </w:pPr>
      <w:r>
        <w:t>Create a Meta app &amp; get the App ID / App Secret</w:t>
      </w:r>
    </w:p>
    <w:p>
      <w:pPr>
        <w:pStyle w:val="ListNumber"/>
      </w:pPr>
      <w:r>
        <w:t>Go to https://developers.facebook.com/ → My Apps → Create App → 'Business'.</w:t>
      </w:r>
    </w:p>
    <w:p>
      <w:pPr>
        <w:pStyle w:val="ListNumber"/>
      </w:pPr>
      <w:r>
        <w:t>Add the 'Facebook Login' product and, under Settings → Basic, copy the App ID and App Secret.</w:t>
      </w:r>
    </w:p>
    <w:p>
      <w:pPr>
        <w:pStyle w:val="ListNumber"/>
      </w:pPr>
      <w:r>
        <w:t>Add the OAuth redirect URI: your Redirect Base URL + /oauth/facebook/callback.</w:t>
      </w:r>
    </w:p>
    <w:p>
      <w:pPr>
        <w:pStyle w:val="ListNumber"/>
      </w:pPr>
      <w:r>
        <w:t>Request the pages_manage_posts and pages_read_engagement permissions (App Review for production).</w:t>
      </w:r>
    </w:p>
    <w:p>
      <w:pPr>
        <w:pStyle w:val="Heading1"/>
      </w:pPr>
      <w:r>
        <w:t>Connect in Social_Platform</w:t>
      </w:r>
    </w:p>
    <w:p>
      <w:pPr>
        <w:pStyle w:val="ListNumber"/>
      </w:pPr>
      <w:r>
        <w:t>Paste the Facebook App ID and App Secret into the Facebook row of the Setup panel.</w:t>
      </w:r>
    </w:p>
    <w:p>
      <w:pPr>
        <w:pStyle w:val="ListNumber"/>
      </w:pPr>
      <w:r>
        <w:t>Click Connect and choose the Page to manage.</w:t>
      </w:r>
    </w:p>
    <w:p>
      <w:pPr>
        <w:pStyle w:val="ListNumber"/>
      </w:pPr>
      <w:r>
        <w:t>The status turns to 'Connected'.</w:t>
      </w:r>
    </w:p>
    <w:p/>
    <w:p>
      <w:r>
        <w:rPr>
          <w:i/>
        </w:rPr>
        <w:t>Note: keep your App Secret / API Secret private — never share it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