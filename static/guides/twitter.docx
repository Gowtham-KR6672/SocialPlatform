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6D5EF6"/>
        </w:rPr>
        <w:t>Connect Twitter / X</w:t>
      </w:r>
    </w:p>
    <w:p>
      <w:r>
        <w:t>Post and manage content on your own X (Twitter) account using the X developer platform (API key / secret + OAuth 2.0).</w:t>
      </w:r>
    </w:p>
    <w:p>
      <w:pPr>
        <w:pStyle w:val="Heading1"/>
      </w:pPr>
      <w:r>
        <w:t>Prepare</w:t>
      </w:r>
    </w:p>
    <w:p>
      <w:pPr>
        <w:pStyle w:val="ListNumber"/>
      </w:pPr>
      <w:r>
        <w:t>Sign up for a developer account at https://developer.x.com/ (a paid tier may be required for posting).</w:t>
      </w:r>
    </w:p>
    <w:p>
      <w:pPr>
        <w:pStyle w:val="Heading1"/>
      </w:pPr>
      <w:r>
        <w:t>Create an app &amp; get the API Key / Secret</w:t>
      </w:r>
    </w:p>
    <w:p>
      <w:pPr>
        <w:pStyle w:val="ListNumber"/>
      </w:pPr>
      <w:r>
        <w:t>In the X developer portal, create a Project and an App.</w:t>
      </w:r>
    </w:p>
    <w:p>
      <w:pPr>
        <w:pStyle w:val="ListNumber"/>
      </w:pPr>
      <w:r>
        <w:t>Copy the API Key and API Secret (and set up OAuth 2.0).</w:t>
      </w:r>
    </w:p>
    <w:p>
      <w:pPr>
        <w:pStyle w:val="ListNumber"/>
      </w:pPr>
      <w:r>
        <w:t>Add the callback URL: your Redirect Base URL + /oauth/twitter/callback.</w:t>
      </w:r>
    </w:p>
    <w:p>
      <w:pPr>
        <w:pStyle w:val="ListNumber"/>
      </w:pPr>
      <w:r>
        <w:t>Enable the tweet.read, tweet.write and users.read scopes.</w:t>
      </w:r>
    </w:p>
    <w:p>
      <w:pPr>
        <w:pStyle w:val="Heading1"/>
      </w:pPr>
      <w:r>
        <w:t>Connect in Social_Platform</w:t>
      </w:r>
    </w:p>
    <w:p>
      <w:pPr>
        <w:pStyle w:val="ListNumber"/>
      </w:pPr>
      <w:r>
        <w:t>Paste the API Key and API Secret into the Twitter / X row of the Setup panel.</w:t>
      </w:r>
    </w:p>
    <w:p>
      <w:pPr>
        <w:pStyle w:val="ListNumber"/>
      </w:pPr>
      <w:r>
        <w:t>Click Connect and authorise with your X account.</w:t>
      </w:r>
    </w:p>
    <w:p>
      <w:pPr>
        <w:pStyle w:val="ListNumber"/>
      </w:pPr>
      <w:r>
        <w:t>The status turns to 'Connected'.</w:t>
      </w:r>
    </w:p>
    <w:p/>
    <w:p>
      <w:r>
        <w:rPr>
          <w:i/>
        </w:rPr>
        <w:t>Note: keep your App Secret / API Secret private — never share it publicly.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