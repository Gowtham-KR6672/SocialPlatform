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5EF6"/>
        </w:rPr>
        <w:t>Social_Platform — Setup Guide</w:t>
      </w:r>
    </w:p>
    <w:p>
      <w:r>
        <w:t>How to connect your Instagram, Facebook, YouTube and Twitter / X accounts.</w:t>
      </w:r>
    </w:p>
    <w:p>
      <w:pPr>
        <w:pStyle w:val="Heading1"/>
      </w:pPr>
      <w:r>
        <w:t>Connect Instagram</w:t>
      </w:r>
    </w:p>
    <w:p>
      <w:pPr>
        <w:pStyle w:val="ListNumber"/>
      </w:pPr>
      <w:r>
        <w:t>Publish Reels and manage content from your own Instagram account. You need an Instagram Professional (Business or Creator) account and a Meta app.</w:t>
      </w:r>
    </w:p>
    <w:p>
      <w:pPr>
        <w:pStyle w:val="Heading1"/>
      </w:pPr>
      <w:r>
        <w:t xml:space="preserve">  Prepare your account</w:t>
      </w:r>
    </w:p>
    <w:p>
      <w:pPr>
        <w:pStyle w:val="ListNumber"/>
      </w:pPr>
      <w:r>
        <w:t>Open the Instagram app → Settings → Account type and switch to a Professional (Business or Creator) account.</w:t>
      </w:r>
    </w:p>
    <w:p>
      <w:pPr>
        <w:pStyle w:val="ListNumber"/>
      </w:pPr>
      <w:r>
        <w:t>If you manage a Facebook Page, link it to your Instagram account (optional but recommended).</w:t>
      </w:r>
    </w:p>
    <w:p>
      <w:pPr>
        <w:pStyle w:val="Heading1"/>
      </w:pPr>
      <w:r>
        <w:t xml:space="preserve">  Create a Meta app &amp; get the App ID / App Secret</w:t>
      </w:r>
    </w:p>
    <w:p>
      <w:pPr>
        <w:pStyle w:val="ListNumber"/>
      </w:pPr>
      <w:r>
        <w:t>Go to https://developers.facebook.com/ and log in, then open 'My Apps' → 'Create App'.</w:t>
      </w:r>
    </w:p>
    <w:p>
      <w:pPr>
        <w:pStyle w:val="ListNumber"/>
      </w:pPr>
      <w:r>
        <w:t>Choose the 'Business' app type and give it a name.</w:t>
      </w:r>
    </w:p>
    <w:p>
      <w:pPr>
        <w:pStyle w:val="ListNumber"/>
      </w:pPr>
      <w:r>
        <w:t>In the app dashboard, add the product 'Instagram' (Instagram API with Instagram Login).</w:t>
      </w:r>
    </w:p>
    <w:p>
      <w:pPr>
        <w:pStyle w:val="ListNumber"/>
      </w:pPr>
      <w:r>
        <w:t>Copy the App ID and App Secret from Settings → Basic.</w:t>
      </w:r>
    </w:p>
    <w:p>
      <w:pPr>
        <w:pStyle w:val="ListNumber"/>
      </w:pPr>
      <w:r>
        <w:t>Under Instagram → API setup, add the OAuth redirect URI shown in the Setup panel (your Redirect Base URL + /oauth/instagram/callback).</w:t>
      </w:r>
    </w:p>
    <w:p>
      <w:pPr>
        <w:pStyle w:val="Heading1"/>
      </w:pPr>
      <w:r>
        <w:t xml:space="preserve">  Connect in Social_Platform</w:t>
      </w:r>
    </w:p>
    <w:p>
      <w:pPr>
        <w:pStyle w:val="ListNumber"/>
      </w:pPr>
      <w:r>
        <w:t>Open the Setup panel and paste the Instagram App ID and App Secret into the Instagram row (a credential-holder does this once).</w:t>
      </w:r>
    </w:p>
    <w:p>
      <w:pPr>
        <w:pStyle w:val="ListNumber"/>
      </w:pPr>
      <w:r>
        <w:t>Click Connect on the Instagram row and authorise with your Instagram account.</w:t>
      </w:r>
    </w:p>
    <w:p>
      <w:pPr>
        <w:pStyle w:val="ListNumber"/>
      </w:pPr>
      <w:r>
        <w:t>The status turns to 'Connected'. You can now schedule and publish to your account.</w:t>
      </w:r>
    </w:p>
    <w:p>
      <w:pPr>
        <w:pStyle w:val="Heading1"/>
      </w:pPr>
      <w:r>
        <w:t>Connect Facebook</w:t>
      </w:r>
    </w:p>
    <w:p>
      <w:pPr>
        <w:pStyle w:val="ListNumber"/>
      </w:pPr>
      <w:r>
        <w:t>Manage and publish to your own Facebook Page. You need a Facebook Page and a Meta app with the Pages permissions.</w:t>
      </w:r>
    </w:p>
    <w:p>
      <w:pPr>
        <w:pStyle w:val="Heading1"/>
      </w:pPr>
      <w:r>
        <w:t xml:space="preserve">  Prepare</w:t>
      </w:r>
    </w:p>
    <w:p>
      <w:pPr>
        <w:pStyle w:val="ListNumber"/>
      </w:pPr>
      <w:r>
        <w:t>Make sure you are an admin of the Facebook Page you want to connect.</w:t>
      </w:r>
    </w:p>
    <w:p>
      <w:pPr>
        <w:pStyle w:val="Heading1"/>
      </w:pPr>
      <w:r>
        <w:t xml:space="preserve">  Create a Meta app &amp; get the App ID / App Secret</w:t>
      </w:r>
    </w:p>
    <w:p>
      <w:pPr>
        <w:pStyle w:val="ListNumber"/>
      </w:pPr>
      <w:r>
        <w:t>Go to https://developers.facebook.com/ → My Apps → Create App → 'Business'.</w:t>
      </w:r>
    </w:p>
    <w:p>
      <w:pPr>
        <w:pStyle w:val="ListNumber"/>
      </w:pPr>
      <w:r>
        <w:t>Add the 'Facebook Login' product and, under Settings → Basic, copy the App ID and App Secret.</w:t>
      </w:r>
    </w:p>
    <w:p>
      <w:pPr>
        <w:pStyle w:val="ListNumber"/>
      </w:pPr>
      <w:r>
        <w:t>Add the OAuth redirect URI: your Redirect Base URL + /oauth/facebook/callback.</w:t>
      </w:r>
    </w:p>
    <w:p>
      <w:pPr>
        <w:pStyle w:val="ListNumber"/>
      </w:pPr>
      <w:r>
        <w:t>Request the pages_manage_posts and pages_read_engagement permissions (App Review for production).</w:t>
      </w:r>
    </w:p>
    <w:p>
      <w:pPr>
        <w:pStyle w:val="Heading1"/>
      </w:pPr>
      <w:r>
        <w:t xml:space="preserve">  Connect in Social_Platform</w:t>
      </w:r>
    </w:p>
    <w:p>
      <w:pPr>
        <w:pStyle w:val="ListNumber"/>
      </w:pPr>
      <w:r>
        <w:t>Paste the Facebook App ID and App Secret into the Facebook row of the Setup panel.</w:t>
      </w:r>
    </w:p>
    <w:p>
      <w:pPr>
        <w:pStyle w:val="ListNumber"/>
      </w:pPr>
      <w:r>
        <w:t>Click Connect and choose the Page to manage.</w:t>
      </w:r>
    </w:p>
    <w:p>
      <w:pPr>
        <w:pStyle w:val="ListNumber"/>
      </w:pPr>
      <w:r>
        <w:t>The status turns to 'Connected'.</w:t>
      </w:r>
    </w:p>
    <w:p>
      <w:pPr>
        <w:pStyle w:val="Heading1"/>
      </w:pPr>
      <w:r>
        <w:t>Connect YouTube</w:t>
      </w:r>
    </w:p>
    <w:p>
      <w:pPr>
        <w:pStyle w:val="ListNumber"/>
      </w:pPr>
      <w:r>
        <w:t>Upload and manage videos on your own YouTube channel using a Google Cloud OAuth client with the YouTube Data API.</w:t>
      </w:r>
    </w:p>
    <w:p>
      <w:pPr>
        <w:pStyle w:val="Heading1"/>
      </w:pPr>
      <w:r>
        <w:t xml:space="preserve">  Prepare</w:t>
      </w:r>
    </w:p>
    <w:p>
      <w:pPr>
        <w:pStyle w:val="ListNumber"/>
      </w:pPr>
      <w:r>
        <w:t>Make sure you have a YouTube channel on the Google account you want to use.</w:t>
      </w:r>
    </w:p>
    <w:p>
      <w:pPr>
        <w:pStyle w:val="Heading1"/>
      </w:pPr>
      <w:r>
        <w:t xml:space="preserve">  Create a Google Cloud OAuth client (Client ID / Secret)</w:t>
      </w:r>
    </w:p>
    <w:p>
      <w:pPr>
        <w:pStyle w:val="ListNumber"/>
      </w:pPr>
      <w:r>
        <w:t>Go to https://console.cloud.google.com/ and create (or pick) a project.</w:t>
      </w:r>
    </w:p>
    <w:p>
      <w:pPr>
        <w:pStyle w:val="ListNumber"/>
      </w:pPr>
      <w:r>
        <w:t>Enable the 'YouTube Data API v3' under APIs &amp; Services → Library.</w:t>
      </w:r>
    </w:p>
    <w:p>
      <w:pPr>
        <w:pStyle w:val="ListNumber"/>
      </w:pPr>
      <w:r>
        <w:t>Under APIs &amp; Services → Credentials, create an OAuth client ID (type: Web application).</w:t>
      </w:r>
    </w:p>
    <w:p>
      <w:pPr>
        <w:pStyle w:val="ListNumber"/>
      </w:pPr>
      <w:r>
        <w:t>Copy the Client ID and Client Secret.</w:t>
      </w:r>
    </w:p>
    <w:p>
      <w:pPr>
        <w:pStyle w:val="ListNumber"/>
      </w:pPr>
      <w:r>
        <w:t>Add the authorised redirect URI: your Redirect Base URL + /oauth/youtube/callback.</w:t>
      </w:r>
    </w:p>
    <w:p>
      <w:pPr>
        <w:pStyle w:val="Heading1"/>
      </w:pPr>
      <w:r>
        <w:t xml:space="preserve">  Connect in Social_Platform</w:t>
      </w:r>
    </w:p>
    <w:p>
      <w:pPr>
        <w:pStyle w:val="ListNumber"/>
      </w:pPr>
      <w:r>
        <w:t>Paste the Client ID and Client Secret into the YouTube row of the Setup panel.</w:t>
      </w:r>
    </w:p>
    <w:p>
      <w:pPr>
        <w:pStyle w:val="ListNumber"/>
      </w:pPr>
      <w:r>
        <w:t>Click Connect and grant access to your channel.</w:t>
      </w:r>
    </w:p>
    <w:p>
      <w:pPr>
        <w:pStyle w:val="ListNumber"/>
      </w:pPr>
      <w:r>
        <w:t>The status turns to 'Connected'.</w:t>
      </w:r>
    </w:p>
    <w:p>
      <w:pPr>
        <w:pStyle w:val="Heading1"/>
      </w:pPr>
      <w:r>
        <w:t>Connect Twitter / X</w:t>
      </w:r>
    </w:p>
    <w:p>
      <w:pPr>
        <w:pStyle w:val="ListNumber"/>
      </w:pPr>
      <w:r>
        <w:t>Post and manage content on your own X (Twitter) account using the X developer platform (API key / secret + OAuth 2.0).</w:t>
      </w:r>
    </w:p>
    <w:p>
      <w:pPr>
        <w:pStyle w:val="Heading1"/>
      </w:pPr>
      <w:r>
        <w:t xml:space="preserve">  Prepare</w:t>
      </w:r>
    </w:p>
    <w:p>
      <w:pPr>
        <w:pStyle w:val="ListNumber"/>
      </w:pPr>
      <w:r>
        <w:t>Sign up for a developer account at https://developer.x.com/ (a paid tier may be required for posting).</w:t>
      </w:r>
    </w:p>
    <w:p>
      <w:pPr>
        <w:pStyle w:val="Heading1"/>
      </w:pPr>
      <w:r>
        <w:t xml:space="preserve">  Create an app &amp; get the API Key / Secret</w:t>
      </w:r>
    </w:p>
    <w:p>
      <w:pPr>
        <w:pStyle w:val="ListNumber"/>
      </w:pPr>
      <w:r>
        <w:t>In the X developer portal, create a Project and an App.</w:t>
      </w:r>
    </w:p>
    <w:p>
      <w:pPr>
        <w:pStyle w:val="ListNumber"/>
      </w:pPr>
      <w:r>
        <w:t>Copy the API Key and API Secret (and set up OAuth 2.0).</w:t>
      </w:r>
    </w:p>
    <w:p>
      <w:pPr>
        <w:pStyle w:val="ListNumber"/>
      </w:pPr>
      <w:r>
        <w:t>Add the callback URL: your Redirect Base URL + /oauth/twitter/callback.</w:t>
      </w:r>
    </w:p>
    <w:p>
      <w:pPr>
        <w:pStyle w:val="ListNumber"/>
      </w:pPr>
      <w:r>
        <w:t>Enable the tweet.read, tweet.write and users.read scopes.</w:t>
      </w:r>
    </w:p>
    <w:p>
      <w:pPr>
        <w:pStyle w:val="Heading1"/>
      </w:pPr>
      <w:r>
        <w:t xml:space="preserve">  Connect in Social_Platform</w:t>
      </w:r>
    </w:p>
    <w:p>
      <w:pPr>
        <w:pStyle w:val="ListNumber"/>
      </w:pPr>
      <w:r>
        <w:t>Paste the API Key and API Secret into the Twitter / X row of the Setup panel.</w:t>
      </w:r>
    </w:p>
    <w:p>
      <w:pPr>
        <w:pStyle w:val="ListNumber"/>
      </w:pPr>
      <w:r>
        <w:t>Click Connect and authorise with your X account.</w:t>
      </w:r>
    </w:p>
    <w:p>
      <w:pPr>
        <w:pStyle w:val="ListNumber"/>
      </w:pPr>
      <w:r>
        <w:t>The status turns to 'Connected'.</w:t>
      </w:r>
    </w:p>
    <w:p/>
    <w:p>
      <w:r>
        <w:rPr>
          <w:i/>
        </w:rPr>
        <w:t>Note: keep your App Secret / API Secret private — never share it publicly.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