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5EF6"/>
        </w:rPr>
        <w:t>Connect Instagram</w:t>
      </w:r>
    </w:p>
    <w:p>
      <w:r>
        <w:t>Publish Reels and manage content from your own Instagram account. You need an Instagram Professional (Business or Creator) account and a Meta app.</w:t>
      </w:r>
    </w:p>
    <w:p>
      <w:pPr>
        <w:pStyle w:val="Heading1"/>
      </w:pPr>
      <w:r>
        <w:t>Prepare your account</w:t>
      </w:r>
    </w:p>
    <w:p>
      <w:pPr>
        <w:pStyle w:val="ListNumber"/>
      </w:pPr>
      <w:r>
        <w:t>Open the Instagram app → Settings → Account type and switch to a Professional (Business or Creator) account.</w:t>
      </w:r>
    </w:p>
    <w:p>
      <w:pPr>
        <w:pStyle w:val="ListNumber"/>
      </w:pPr>
      <w:r>
        <w:t>If you manage a Facebook Page, link it to your Instagram account (optional but recommended).</w:t>
      </w:r>
    </w:p>
    <w:p>
      <w:pPr>
        <w:pStyle w:val="Heading1"/>
      </w:pPr>
      <w:r>
        <w:t>Create a Meta app &amp; get the App ID / App Secret</w:t>
      </w:r>
    </w:p>
    <w:p>
      <w:pPr>
        <w:pStyle w:val="ListNumber"/>
      </w:pPr>
      <w:r>
        <w:t>Go to https://developers.facebook.com/ and log in, then open 'My Apps' → 'Create App'.</w:t>
      </w:r>
    </w:p>
    <w:p>
      <w:pPr>
        <w:pStyle w:val="ListNumber"/>
      </w:pPr>
      <w:r>
        <w:t>Choose the 'Business' app type and give it a name.</w:t>
      </w:r>
    </w:p>
    <w:p>
      <w:pPr>
        <w:pStyle w:val="ListNumber"/>
      </w:pPr>
      <w:r>
        <w:t>In the app dashboard, add the product 'Instagram' (Instagram API with Instagram Login).</w:t>
      </w:r>
    </w:p>
    <w:p>
      <w:pPr>
        <w:pStyle w:val="ListNumber"/>
      </w:pPr>
      <w:r>
        <w:t>Copy the App ID and App Secret from Settings → Basic.</w:t>
      </w:r>
    </w:p>
    <w:p>
      <w:pPr>
        <w:pStyle w:val="ListNumber"/>
      </w:pPr>
      <w:r>
        <w:t>Under Instagram → API setup, add the OAuth redirect URI shown in the Setup panel (your Redirect Base URL + /oauth/instagram/callback).</w:t>
      </w:r>
    </w:p>
    <w:p>
      <w:pPr>
        <w:pStyle w:val="Heading1"/>
      </w:pPr>
      <w:r>
        <w:t>Connect in Social_Platform</w:t>
      </w:r>
    </w:p>
    <w:p>
      <w:pPr>
        <w:pStyle w:val="ListNumber"/>
      </w:pPr>
      <w:r>
        <w:t>Open the Setup panel and paste the Instagram App ID and App Secret into the Instagram row (a credential-holder does this once).</w:t>
      </w:r>
    </w:p>
    <w:p>
      <w:pPr>
        <w:pStyle w:val="ListNumber"/>
      </w:pPr>
      <w:r>
        <w:t>Click Connect on the Instagram row and authorise with your Instagram account.</w:t>
      </w:r>
    </w:p>
    <w:p>
      <w:pPr>
        <w:pStyle w:val="ListNumber"/>
      </w:pPr>
      <w:r>
        <w:t>The status turns to 'Connected'. You can now schedule and publish to your account.</w:t>
      </w:r>
    </w:p>
    <w:p/>
    <w:p>
      <w:r>
        <w:rPr>
          <w:i/>
        </w:rPr>
        <w:t>Note: keep your App Secret / API Secret private — never share it publicly.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