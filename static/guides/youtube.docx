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D5EF6"/>
        </w:rPr>
        <w:t>Connect YouTube</w:t>
      </w:r>
    </w:p>
    <w:p>
      <w:r>
        <w:t>Upload and manage videos on your own YouTube channel using a Google Cloud OAuth client with the YouTube Data API.</w:t>
      </w:r>
    </w:p>
    <w:p>
      <w:pPr>
        <w:pStyle w:val="Heading1"/>
      </w:pPr>
      <w:r>
        <w:t>Prepare</w:t>
      </w:r>
    </w:p>
    <w:p>
      <w:pPr>
        <w:pStyle w:val="ListNumber"/>
      </w:pPr>
      <w:r>
        <w:t>Make sure you have a YouTube channel on the Google account you want to use.</w:t>
      </w:r>
    </w:p>
    <w:p>
      <w:pPr>
        <w:pStyle w:val="Heading1"/>
      </w:pPr>
      <w:r>
        <w:t>Create a Google Cloud OAuth client (Client ID / Secret)</w:t>
      </w:r>
    </w:p>
    <w:p>
      <w:pPr>
        <w:pStyle w:val="ListNumber"/>
      </w:pPr>
      <w:r>
        <w:t>Go to https://console.cloud.google.com/ and create (or pick) a project.</w:t>
      </w:r>
    </w:p>
    <w:p>
      <w:pPr>
        <w:pStyle w:val="ListNumber"/>
      </w:pPr>
      <w:r>
        <w:t>Enable the 'YouTube Data API v3' under APIs &amp; Services → Library.</w:t>
      </w:r>
    </w:p>
    <w:p>
      <w:pPr>
        <w:pStyle w:val="ListNumber"/>
      </w:pPr>
      <w:r>
        <w:t>Under APIs &amp; Services → Credentials, create an OAuth client ID (type: Web application).</w:t>
      </w:r>
    </w:p>
    <w:p>
      <w:pPr>
        <w:pStyle w:val="ListNumber"/>
      </w:pPr>
      <w:r>
        <w:t>Copy the Client ID and Client Secret.</w:t>
      </w:r>
    </w:p>
    <w:p>
      <w:pPr>
        <w:pStyle w:val="ListNumber"/>
      </w:pPr>
      <w:r>
        <w:t>Add the authorised redirect URI: your Redirect Base URL + /oauth/youtube/callback.</w:t>
      </w:r>
    </w:p>
    <w:p>
      <w:pPr>
        <w:pStyle w:val="Heading1"/>
      </w:pPr>
      <w:r>
        <w:t>Connect in Social_Platform</w:t>
      </w:r>
    </w:p>
    <w:p>
      <w:pPr>
        <w:pStyle w:val="ListNumber"/>
      </w:pPr>
      <w:r>
        <w:t>Paste the Client ID and Client Secret into the YouTube row of the Setup panel.</w:t>
      </w:r>
    </w:p>
    <w:p>
      <w:pPr>
        <w:pStyle w:val="ListNumber"/>
      </w:pPr>
      <w:r>
        <w:t>Click Connect and grant access to your channel.</w:t>
      </w:r>
    </w:p>
    <w:p>
      <w:pPr>
        <w:pStyle w:val="ListNumber"/>
      </w:pPr>
      <w:r>
        <w:t>The status turns to 'Connected'.</w:t>
      </w:r>
    </w:p>
    <w:p/>
    <w:p>
      <w:r>
        <w:rPr>
          <w:i/>
        </w:rPr>
        <w:t>Note: keep your App Secret / API Secret private — never share it publicly.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